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b/>
          <w:color w:val="C56022"/>
          <w:sz w:val="28"/>
        </w:rPr>
        <w:t>MEMORIA TÉCNICA</w:t>
      </w:r>
    </w:p>
    <w:p>
      <w:pPr>
        <w:spacing w:after="40"/>
      </w:pPr>
    </w:p>
    <w:p>
      <w:pPr>
        <w:jc w:val="center"/>
      </w:pPr>
      <w:r>
        <w:rPr>
          <w:rFonts w:ascii="Calibri" w:hAnsi="Calibri"/>
          <w:b/>
          <w:sz w:val="52"/>
        </w:rPr>
        <w:t>Sistema Solar Fotovoltaico</w:t>
      </w:r>
    </w:p>
    <w:p>
      <w:pPr>
        <w:spacing w:after="80"/>
      </w:pPr>
    </w:p>
    <w:p>
      <w:pPr>
        <w:jc w:val="center"/>
      </w:pPr>
      <w:r>
        <w:rPr>
          <w:rFonts w:ascii="Calibri" w:hAnsi="Calibri"/>
          <w:i/>
          <w:color w:val="595959"/>
          <w:sz w:val="24"/>
        </w:rPr>
        <w:t>Memoria de Cálculo Eléctrico para Declaración TE-1</w:t>
      </w:r>
    </w:p>
    <w:p>
      <w:pPr>
        <w:spacing w:after="800"/>
      </w:pPr>
    </w:p>
    <w:tbl>
      <w:tblPr>
        <w:tblW w:type="auto" w:w="0"/>
        <w:tblLook w:firstColumn="1" w:firstRow="1" w:lastColumn="0" w:lastRow="0" w:noHBand="0" w:noVBand="1" w:val="04A0"/>
      </w:tblPr>
      <w:tblGrid>
        <w:gridCol w:w="4873"/>
        <w:gridCol w:w="4873"/>
      </w:tblGrid>
      <w:tr>
        <w:tc>
          <w:tcPr>
            <w:tcW w:type="dxa" w:w="4535"/>
            <w:shd w:val="clear" w:color="auto" w:fill="FAF6EE"/>
          </w:tcPr>
          <w:p>
            <w:r>
              <w:rPr>
                <w:rFonts w:ascii="Calibri" w:hAnsi="Calibri"/>
                <w:b/>
                <w:color w:val="595959"/>
                <w:sz w:val="22"/>
              </w:rPr>
              <w:t>Proyecto:</w:t>
            </w:r>
          </w:p>
        </w:tc>
        <w:tc>
          <w:tcPr>
            <w:tcW w:type="dxa" w:w="4535"/>
            <w:shd w:val="clear" w:color="auto" w:fill="FAF6EE"/>
          </w:tcPr>
          <w:p>
            <w:r>
              <w:rPr>
                <w:rFonts w:ascii="Calibri" w:hAnsi="Calibri"/>
                <w:b/>
                <w:sz w:val="24"/>
              </w:rPr>
              <w:t>Depto 2D-1B Las Condes</w:t>
            </w:r>
          </w:p>
        </w:tc>
      </w:tr>
      <w:tr>
        <w:tc>
          <w:tcPr>
            <w:tcW w:type="dxa" w:w="4535"/>
            <w:shd w:val="clear" w:color="auto" w:fill="FAF6EE"/>
          </w:tcPr>
          <w:p>
            <w:r>
              <w:rPr>
                <w:rFonts w:ascii="Calibri" w:hAnsi="Calibri"/>
                <w:b/>
                <w:color w:val="595959"/>
                <w:sz w:val="22"/>
              </w:rPr>
              <w:t>Cliente:</w:t>
            </w:r>
          </w:p>
        </w:tc>
        <w:tc>
          <w:tcPr>
            <w:tcW w:type="dxa" w:w="4535"/>
          </w:tcPr>
          <w:p>
            <w:r>
              <w:rPr>
                <w:rFonts w:ascii="Calibri" w:hAnsi="Calibri"/>
                <w:b/>
                <w:sz w:val="24"/>
              </w:rPr>
              <w:t>Cliente Demo</w:t>
            </w:r>
          </w:p>
        </w:tc>
      </w:tr>
      <w:tr>
        <w:tc>
          <w:tcPr>
            <w:tcW w:type="dxa" w:w="4535"/>
            <w:shd w:val="clear" w:color="auto" w:fill="FAF6EE"/>
          </w:tcPr>
          <w:p>
            <w:r>
              <w:rPr>
                <w:rFonts w:ascii="Calibri" w:hAnsi="Calibri"/>
                <w:b/>
                <w:color w:val="595959"/>
                <w:sz w:val="22"/>
              </w:rPr>
              <w:t>Ubicación:</w:t>
            </w:r>
          </w:p>
        </w:tc>
        <w:tc>
          <w:tcPr>
            <w:tcW w:type="dxa" w:w="4535"/>
            <w:shd w:val="clear" w:color="auto" w:fill="FAF6EE"/>
          </w:tcPr>
          <w:p>
            <w:r>
              <w:rPr>
                <w:rFonts w:ascii="Calibri" w:hAnsi="Calibri"/>
                <w:b/>
                <w:sz w:val="24"/>
              </w:rPr>
              <w:t>Santiago, Región Metropolitana de Santiago</w:t>
            </w:r>
          </w:p>
        </w:tc>
      </w:tr>
      <w:tr>
        <w:tc>
          <w:tcPr>
            <w:tcW w:type="dxa" w:w="4535"/>
            <w:shd w:val="clear" w:color="auto" w:fill="FAF6EE"/>
          </w:tcPr>
          <w:p>
            <w:r>
              <w:rPr>
                <w:rFonts w:ascii="Calibri" w:hAnsi="Calibri"/>
                <w:b/>
                <w:color w:val="595959"/>
                <w:sz w:val="22"/>
              </w:rPr>
              <w:t>Fecha:</w:t>
            </w:r>
          </w:p>
        </w:tc>
        <w:tc>
          <w:tcPr>
            <w:tcW w:type="dxa" w:w="4535"/>
          </w:tcPr>
          <w:p>
            <w:r>
              <w:rPr>
                <w:rFonts w:ascii="Calibri" w:hAnsi="Calibri"/>
                <w:b/>
                <w:sz w:val="24"/>
              </w:rPr>
              <w:t>2026-05-16</w:t>
            </w:r>
          </w:p>
        </w:tc>
      </w:tr>
    </w:tbl>
    <w:p>
      <w:pPr>
        <w:spacing w:after="1600"/>
      </w:pPr>
    </w:p>
    <w:p>
      <w:pPr>
        <w:jc w:val="center"/>
      </w:pPr>
      <w:r>
        <w:rPr>
          <w:rFonts w:ascii="Calibri" w:hAnsi="Calibri"/>
          <w:b/>
          <w:color w:val="8C3F12"/>
          <w:sz w:val="20"/>
        </w:rPr>
        <w:t>Normativa aplicable</w:t>
      </w:r>
    </w:p>
    <w:p>
      <w:pPr>
        <w:jc w:val="center"/>
      </w:pPr>
      <w:r>
        <w:rPr>
          <w:rFonts w:ascii="Calibri" w:hAnsi="Calibri"/>
          <w:color w:val="595959"/>
          <w:sz w:val="20"/>
        </w:rPr>
        <w:t>Reglamento de Instalaciones de Consumo (Decreto Supremo N°8)</w:t>
      </w:r>
    </w:p>
    <w:p>
      <w:pPr>
        <w:jc w:val="center"/>
      </w:pPr>
      <w:r>
        <w:rPr>
          <w:rFonts w:ascii="Calibri" w:hAnsi="Calibri"/>
          <w:color w:val="595959"/>
          <w:sz w:val="20"/>
        </w:rPr>
        <w:t>Pliegos Técnicos RIC vigentes — SEC Chile</w:t>
      </w:r>
    </w:p>
    <w:p>
      <w:pPr>
        <w:jc w:val="center"/>
      </w:pPr>
      <w:r>
        <w:rPr>
          <w:rFonts w:ascii="Calibri" w:hAnsi="Calibri"/>
          <w:color w:val="595959"/>
          <w:sz w:val="20"/>
        </w:rPr>
        <w:t>Ley 21.118 — Generación Distribuida (Netbilling)</w:t>
      </w:r>
    </w:p>
    <w:p>
      <w:pPr>
        <w:jc w:val="center"/>
      </w:pPr>
      <w:r>
        <w:rPr>
          <w:rFonts w:ascii="Calibri" w:hAnsi="Calibri"/>
          <w:color w:val="595959"/>
          <w:sz w:val="20"/>
        </w:rPr>
        <w:t>Norma Chilena NCh Elec. 4/2003 — referencia complementaria</w:t>
      </w:r>
    </w:p>
    <w:p>
      <w:r>
        <w:br w:type="page"/>
      </w:r>
    </w:p>
    <w:p>
      <w:pPr>
        <w:spacing w:before="280" w:after="120"/>
      </w:pPr>
      <w:r>
        <w:rPr>
          <w:rFonts w:ascii="Calibri" w:hAnsi="Calibri"/>
          <w:b/>
          <w:color w:val="8C3F12"/>
          <w:sz w:val="30"/>
        </w:rPr>
        <w:t>1. Antecedentes Generales</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Nombre del proyecto</w:t>
            </w:r>
          </w:p>
        </w:tc>
        <w:tc>
          <w:tcPr>
            <w:tcW w:type="dxa" w:w="6236"/>
          </w:tcPr>
          <w:p>
            <w:r>
              <w:rPr>
                <w:rFonts w:ascii="Calibri" w:hAnsi="Calibri"/>
                <w:sz w:val="21"/>
              </w:rPr>
              <w:t>Depto 2D-1B Las Condes</w:t>
            </w:r>
          </w:p>
        </w:tc>
      </w:tr>
      <w:tr>
        <w:tc>
          <w:tcPr>
            <w:tcW w:type="dxa" w:w="2835"/>
            <w:shd w:val="clear" w:color="auto" w:fill="FAF6EE"/>
          </w:tcPr>
          <w:p>
            <w:r>
              <w:rPr>
                <w:rFonts w:ascii="Calibri" w:hAnsi="Calibri"/>
                <w:b/>
                <w:color w:val="595959"/>
                <w:sz w:val="20"/>
              </w:rPr>
              <w:t>Cliente / titular</w:t>
            </w:r>
          </w:p>
        </w:tc>
        <w:tc>
          <w:tcPr>
            <w:tcW w:type="dxa" w:w="6236"/>
            <w:shd w:val="clear" w:color="auto" w:fill="FAF6EE"/>
          </w:tcPr>
          <w:p>
            <w:r>
              <w:rPr>
                <w:rFonts w:ascii="Calibri" w:hAnsi="Calibri"/>
                <w:sz w:val="21"/>
              </w:rPr>
              <w:t>Cliente Demo</w:t>
            </w:r>
          </w:p>
        </w:tc>
      </w:tr>
      <w:tr>
        <w:tc>
          <w:tcPr>
            <w:tcW w:type="dxa" w:w="2835"/>
          </w:tcPr>
          <w:p>
            <w:r>
              <w:rPr>
                <w:rFonts w:ascii="Calibri" w:hAnsi="Calibri"/>
                <w:b/>
                <w:color w:val="595959"/>
                <w:sz w:val="20"/>
              </w:rPr>
              <w:t>Tipo de proyecto</w:t>
            </w:r>
          </w:p>
        </w:tc>
        <w:tc>
          <w:tcPr>
            <w:tcW w:type="dxa" w:w="6236"/>
          </w:tcPr>
          <w:p>
            <w:r>
              <w:rPr>
                <w:rFonts w:ascii="Calibri" w:hAnsi="Calibri"/>
                <w:sz w:val="21"/>
              </w:rPr>
              <w:t>Vivienda</w:t>
            </w:r>
          </w:p>
        </w:tc>
      </w:tr>
      <w:tr>
        <w:tc>
          <w:tcPr>
            <w:tcW w:type="dxa" w:w="2835"/>
            <w:shd w:val="clear" w:color="auto" w:fill="FAF6EE"/>
          </w:tcPr>
          <w:p>
            <w:r>
              <w:rPr>
                <w:rFonts w:ascii="Calibri" w:hAnsi="Calibri"/>
                <w:b/>
                <w:color w:val="595959"/>
                <w:sz w:val="20"/>
              </w:rPr>
              <w:t>Dirección del inmueble</w:t>
            </w:r>
          </w:p>
        </w:tc>
        <w:tc>
          <w:tcPr>
            <w:tcW w:type="dxa" w:w="6236"/>
            <w:shd w:val="clear" w:color="auto" w:fill="FAF6EE"/>
          </w:tcPr>
          <w:p>
            <w:r>
              <w:rPr>
                <w:rFonts w:ascii="Calibri" w:hAnsi="Calibri"/>
                <w:sz w:val="21"/>
              </w:rPr>
              <w:t>Santiago, Región Metropolitana de Santiago, Chile</w:t>
            </w:r>
          </w:p>
        </w:tc>
      </w:tr>
      <w:tr>
        <w:tc>
          <w:tcPr>
            <w:tcW w:type="dxa" w:w="2835"/>
          </w:tcPr>
          <w:p>
            <w:r>
              <w:rPr>
                <w:rFonts w:ascii="Calibri" w:hAnsi="Calibri"/>
                <w:b/>
                <w:color w:val="595959"/>
                <w:sz w:val="20"/>
              </w:rPr>
              <w:t>Coordenadas geográficas</w:t>
            </w:r>
          </w:p>
        </w:tc>
        <w:tc>
          <w:tcPr>
            <w:tcW w:type="dxa" w:w="6236"/>
          </w:tcPr>
          <w:p>
            <w:r>
              <w:rPr>
                <w:rFonts w:ascii="Calibri" w:hAnsi="Calibri"/>
                <w:sz w:val="21"/>
              </w:rPr>
              <w:t>Lat -33.4377°, Lon -70.6511°</w:t>
            </w:r>
          </w:p>
        </w:tc>
      </w:tr>
      <w:tr>
        <w:tc>
          <w:tcPr>
            <w:tcW w:type="dxa" w:w="2835"/>
            <w:shd w:val="clear" w:color="auto" w:fill="FAF6EE"/>
          </w:tcPr>
          <w:p>
            <w:r>
              <w:rPr>
                <w:rFonts w:ascii="Calibri" w:hAnsi="Calibri"/>
                <w:b/>
                <w:color w:val="595959"/>
                <w:sz w:val="20"/>
              </w:rPr>
              <w:t>Altitud sobre el nivel del mar</w:t>
            </w:r>
          </w:p>
        </w:tc>
        <w:tc>
          <w:tcPr>
            <w:tcW w:type="dxa" w:w="6236"/>
            <w:shd w:val="clear" w:color="auto" w:fill="FAF6EE"/>
          </w:tcPr>
          <w:p>
            <w:r>
              <w:rPr>
                <w:rFonts w:ascii="Calibri" w:hAnsi="Calibri"/>
                <w:sz w:val="21"/>
              </w:rPr>
              <w:t>577 msnm</w:t>
            </w:r>
          </w:p>
        </w:tc>
      </w:tr>
      <w:tr>
        <w:tc>
          <w:tcPr>
            <w:tcW w:type="dxa" w:w="2835"/>
          </w:tcPr>
          <w:p>
            <w:r>
              <w:rPr>
                <w:rFonts w:ascii="Calibri" w:hAnsi="Calibri"/>
                <w:b/>
                <w:color w:val="595959"/>
                <w:sz w:val="20"/>
              </w:rPr>
              <w:t>Fecha de elaboración</w:t>
            </w:r>
          </w:p>
        </w:tc>
        <w:tc>
          <w:tcPr>
            <w:tcW w:type="dxa" w:w="6236"/>
          </w:tcPr>
          <w:p>
            <w:r>
              <w:rPr>
                <w:rFonts w:ascii="Calibri" w:hAnsi="Calibri"/>
                <w:sz w:val="21"/>
              </w:rPr>
              <w:t>2026-05-16</w:t>
            </w:r>
          </w:p>
        </w:tc>
      </w:tr>
      <w:tr>
        <w:tc>
          <w:tcPr>
            <w:tcW w:type="dxa" w:w="2835"/>
            <w:shd w:val="clear" w:color="auto" w:fill="FAF6EE"/>
          </w:tcPr>
          <w:p>
            <w:r>
              <w:rPr>
                <w:rFonts w:ascii="Calibri" w:hAnsi="Calibri"/>
                <w:b/>
                <w:color w:val="595959"/>
                <w:sz w:val="20"/>
              </w:rPr>
              <w:t>Régimen de generación</w:t>
            </w:r>
          </w:p>
        </w:tc>
        <w:tc>
          <w:tcPr>
            <w:tcW w:type="dxa" w:w="6236"/>
            <w:shd w:val="clear" w:color="auto" w:fill="FAF6EE"/>
          </w:tcPr>
          <w:p>
            <w:r>
              <w:rPr>
                <w:rFonts w:ascii="Calibri" w:hAnsi="Calibri"/>
                <w:sz w:val="21"/>
              </w:rPr>
              <w:t>Netbilling Ley 21.118 (≤300 kW)</w:t>
            </w:r>
          </w:p>
        </w:tc>
      </w:tr>
    </w:tbl>
    <w:p>
      <w:pPr>
        <w:spacing w:after="160"/>
      </w:pPr>
    </w:p>
    <w:p>
      <w:pPr>
        <w:spacing w:after="80"/>
        <w:jc w:val="both"/>
      </w:pPr>
      <w:r>
        <w:rPr>
          <w:rFonts w:ascii="Calibri" w:hAnsi="Calibri"/>
          <w:b w:val="0"/>
          <w:i w:val="0"/>
          <w:sz w:val="21"/>
        </w:rPr>
        <w:t>El presente documento constituye la memoria técnica de cálculo del sistema solar fotovoltaico para autoconsumo conectado a red de distribución eléctrica, según la Ley 21.118 de Generación Distribuida y los Pliegos Técnicos RIC de la Superintendencia de Electricidad y Combustibles (SEC). Se entrega para acompañar la Declaración TE-1 que efectuará el instalador eléctrico autorizado.</w:t>
      </w:r>
    </w:p>
    <w:p>
      <w:pPr>
        <w:spacing w:before="280" w:after="120"/>
      </w:pPr>
      <w:r>
        <w:rPr>
          <w:rFonts w:ascii="Calibri" w:hAnsi="Calibri"/>
          <w:b/>
          <w:color w:val="8C3F12"/>
          <w:sz w:val="30"/>
        </w:rPr>
        <w:t>2. Descripción del Proyecto</w:t>
      </w:r>
    </w:p>
    <w:p>
      <w:pPr>
        <w:spacing w:after="80"/>
        <w:jc w:val="both"/>
      </w:pPr>
      <w:r>
        <w:rPr>
          <w:rFonts w:ascii="Calibri" w:hAnsi="Calibri"/>
          <w:b w:val="0"/>
          <w:i w:val="0"/>
          <w:sz w:val="21"/>
        </w:rPr>
        <w:t>Se proyecta la instalación de un sistema solar fotovoltaico de 1.10 kWp de potencia nominal, compuesto por 2 paneles monocristalinos de 550 Wp, montados sobre estructura inclinada con orientación al norte y ángulo óptimo determinado para la latitud del sitio. El sistema operará en modalidad de autoconsumo con inyección de excedentes a la red de la empresa distribuidora local, conforme al marco regulatorio del netbilling chileno.</w:t>
      </w:r>
    </w:p>
    <w:p>
      <w:pPr>
        <w:spacing w:after="80"/>
      </w:pPr>
    </w:p>
    <w:p>
      <w:pPr>
        <w:spacing w:after="80"/>
        <w:jc w:val="both"/>
      </w:pPr>
      <w:r>
        <w:rPr>
          <w:rFonts w:ascii="Calibri" w:hAnsi="Calibri"/>
          <w:b/>
          <w:i w:val="0"/>
          <w:sz w:val="21"/>
        </w:rPr>
        <w:t>El sistema generará una energía anual estimada de 1.849 kWh</w:t>
      </w:r>
    </w:p>
    <w:p>
      <w:pPr>
        <w:spacing w:after="80"/>
        <w:jc w:val="both"/>
      </w:pPr>
      <w:r>
        <w:rPr>
          <w:rFonts w:ascii="Calibri" w:hAnsi="Calibri"/>
          <w:b w:val="0"/>
          <w:i w:val="0"/>
          <w:sz w:val="21"/>
        </w:rPr>
        <w:t>cubriendo aproximadamente el 71% del consumo anual estimado del inmueble (2.588 kWh/año). y reduciendo las emisiones de gases de efecto invernadero en 0.37 tCO2 por año. considerando el factor de emisión del Sistema Eléctrico Nacional de 0.200 tCO2/MWh publicado por el Coordinador Eléctrico Nacional.</w:t>
      </w:r>
    </w:p>
    <w:p>
      <w:pPr>
        <w:spacing w:before="280" w:after="120"/>
      </w:pPr>
      <w:r>
        <w:rPr>
          <w:rFonts w:ascii="Calibri" w:hAnsi="Calibri"/>
          <w:b/>
          <w:color w:val="8C3F12"/>
          <w:sz w:val="30"/>
        </w:rPr>
        <w:t>3. Caracterización del Sitio y Recurso Solar</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Latitud</w:t>
            </w:r>
          </w:p>
        </w:tc>
        <w:tc>
          <w:tcPr>
            <w:tcW w:type="dxa" w:w="6236"/>
          </w:tcPr>
          <w:p>
            <w:r>
              <w:rPr>
                <w:rFonts w:ascii="Calibri" w:hAnsi="Calibri"/>
                <w:sz w:val="21"/>
              </w:rPr>
              <w:t>-33.4377°</w:t>
            </w:r>
          </w:p>
        </w:tc>
      </w:tr>
      <w:tr>
        <w:tc>
          <w:tcPr>
            <w:tcW w:type="dxa" w:w="2835"/>
            <w:shd w:val="clear" w:color="auto" w:fill="FAF6EE"/>
          </w:tcPr>
          <w:p>
            <w:r>
              <w:rPr>
                <w:rFonts w:ascii="Calibri" w:hAnsi="Calibri"/>
                <w:b/>
                <w:color w:val="595959"/>
                <w:sz w:val="20"/>
              </w:rPr>
              <w:t>Longitud</w:t>
            </w:r>
          </w:p>
        </w:tc>
        <w:tc>
          <w:tcPr>
            <w:tcW w:type="dxa" w:w="6236"/>
            <w:shd w:val="clear" w:color="auto" w:fill="FAF6EE"/>
          </w:tcPr>
          <w:p>
            <w:r>
              <w:rPr>
                <w:rFonts w:ascii="Calibri" w:hAnsi="Calibri"/>
                <w:sz w:val="21"/>
              </w:rPr>
              <w:t>-70.6511°</w:t>
            </w:r>
          </w:p>
        </w:tc>
      </w:tr>
      <w:tr>
        <w:tc>
          <w:tcPr>
            <w:tcW w:type="dxa" w:w="2835"/>
          </w:tcPr>
          <w:p>
            <w:r>
              <w:rPr>
                <w:rFonts w:ascii="Calibri" w:hAnsi="Calibri"/>
                <w:b/>
                <w:color w:val="595959"/>
                <w:sz w:val="20"/>
              </w:rPr>
              <w:t>Altitud</w:t>
            </w:r>
          </w:p>
        </w:tc>
        <w:tc>
          <w:tcPr>
            <w:tcW w:type="dxa" w:w="6236"/>
          </w:tcPr>
          <w:p>
            <w:r>
              <w:rPr>
                <w:rFonts w:ascii="Calibri" w:hAnsi="Calibri"/>
                <w:sz w:val="21"/>
              </w:rPr>
              <w:t>577 msnm</w:t>
            </w:r>
          </w:p>
        </w:tc>
      </w:tr>
      <w:tr>
        <w:tc>
          <w:tcPr>
            <w:tcW w:type="dxa" w:w="2835"/>
            <w:shd w:val="clear" w:color="auto" w:fill="FAF6EE"/>
          </w:tcPr>
          <w:p>
            <w:r>
              <w:rPr>
                <w:rFonts w:ascii="Calibri" w:hAnsi="Calibri"/>
                <w:b/>
                <w:color w:val="595959"/>
                <w:sz w:val="20"/>
              </w:rPr>
              <w:t>Inclinación óptima (β)</w:t>
            </w:r>
          </w:p>
        </w:tc>
        <w:tc>
          <w:tcPr>
            <w:tcW w:type="dxa" w:w="6236"/>
            <w:shd w:val="clear" w:color="auto" w:fill="FAF6EE"/>
          </w:tcPr>
          <w:p>
            <w:r>
              <w:rPr>
                <w:rFonts w:ascii="Calibri" w:hAnsi="Calibri"/>
                <w:sz w:val="21"/>
              </w:rPr>
              <w:t>32°</w:t>
            </w:r>
          </w:p>
        </w:tc>
      </w:tr>
      <w:tr>
        <w:tc>
          <w:tcPr>
            <w:tcW w:type="dxa" w:w="2835"/>
          </w:tcPr>
          <w:p>
            <w:r>
              <w:rPr>
                <w:rFonts w:ascii="Calibri" w:hAnsi="Calibri"/>
                <w:b/>
                <w:color w:val="595959"/>
                <w:sz w:val="20"/>
              </w:rPr>
              <w:t>Azimut óptimo (α)</w:t>
            </w:r>
          </w:p>
        </w:tc>
        <w:tc>
          <w:tcPr>
            <w:tcW w:type="dxa" w:w="6236"/>
          </w:tcPr>
          <w:p>
            <w:r>
              <w:rPr>
                <w:rFonts w:ascii="Calibri" w:hAnsi="Calibri"/>
                <w:sz w:val="21"/>
              </w:rPr>
              <w:t>-179° (orientación norte para hemisferio sur)</w:t>
            </w:r>
          </w:p>
        </w:tc>
      </w:tr>
      <w:tr>
        <w:tc>
          <w:tcPr>
            <w:tcW w:type="dxa" w:w="2835"/>
            <w:shd w:val="clear" w:color="auto" w:fill="FAF6EE"/>
          </w:tcPr>
          <w:p>
            <w:r>
              <w:rPr>
                <w:rFonts w:ascii="Calibri" w:hAnsi="Calibri"/>
                <w:b/>
                <w:color w:val="595959"/>
                <w:sz w:val="20"/>
              </w:rPr>
              <w:t>Irradiación anual plano inclinado H(i)_y</w:t>
            </w:r>
          </w:p>
        </w:tc>
        <w:tc>
          <w:tcPr>
            <w:tcW w:type="dxa" w:w="6236"/>
            <w:shd w:val="clear" w:color="auto" w:fill="FAF6EE"/>
          </w:tcPr>
          <w:p>
            <w:r>
              <w:rPr>
                <w:rFonts w:ascii="Calibri" w:hAnsi="Calibri"/>
                <w:sz w:val="21"/>
              </w:rPr>
              <w:t>2388 kWh/m²/año</w:t>
            </w:r>
          </w:p>
        </w:tc>
      </w:tr>
      <w:tr>
        <w:tc>
          <w:tcPr>
            <w:tcW w:type="dxa" w:w="2835"/>
          </w:tcPr>
          <w:p>
            <w:r>
              <w:rPr>
                <w:rFonts w:ascii="Calibri" w:hAnsi="Calibri"/>
                <w:b/>
                <w:color w:val="595959"/>
                <w:sz w:val="20"/>
              </w:rPr>
              <w:t>Generación específica anual E_y</w:t>
            </w:r>
          </w:p>
        </w:tc>
        <w:tc>
          <w:tcPr>
            <w:tcW w:type="dxa" w:w="6236"/>
          </w:tcPr>
          <w:p>
            <w:r>
              <w:rPr>
                <w:rFonts w:ascii="Calibri" w:hAnsi="Calibri"/>
                <w:sz w:val="21"/>
              </w:rPr>
              <w:t>1743 kWh/kWp/año</w:t>
            </w:r>
          </w:p>
        </w:tc>
      </w:tr>
      <w:tr>
        <w:tc>
          <w:tcPr>
            <w:tcW w:type="dxa" w:w="2835"/>
            <w:shd w:val="clear" w:color="auto" w:fill="FAF6EE"/>
          </w:tcPr>
          <w:p>
            <w:r>
              <w:rPr>
                <w:rFonts w:ascii="Calibri" w:hAnsi="Calibri"/>
                <w:b/>
                <w:color w:val="595959"/>
                <w:sz w:val="20"/>
              </w:rPr>
              <w:t>Temperatura ambiente promedio anual</w:t>
            </w:r>
          </w:p>
        </w:tc>
        <w:tc>
          <w:tcPr>
            <w:tcW w:type="dxa" w:w="6236"/>
            <w:shd w:val="clear" w:color="auto" w:fill="FAF6EE"/>
          </w:tcPr>
          <w:p>
            <w:r>
              <w:rPr>
                <w:rFonts w:ascii="Calibri" w:hAnsi="Calibri"/>
                <w:sz w:val="21"/>
              </w:rPr>
              <w:t>15.9 °C</w:t>
            </w:r>
          </w:p>
        </w:tc>
      </w:tr>
      <w:tr>
        <w:tc>
          <w:tcPr>
            <w:tcW w:type="dxa" w:w="2835"/>
          </w:tcPr>
          <w:p>
            <w:r>
              <w:rPr>
                <w:rFonts w:ascii="Calibri" w:hAnsi="Calibri"/>
                <w:b/>
                <w:color w:val="595959"/>
                <w:sz w:val="20"/>
              </w:rPr>
              <w:t>Velocidad del viento promedio (10 m)</w:t>
            </w:r>
          </w:p>
        </w:tc>
        <w:tc>
          <w:tcPr>
            <w:tcW w:type="dxa" w:w="6236"/>
          </w:tcPr>
          <w:p>
            <w:r>
              <w:rPr>
                <w:rFonts w:ascii="Calibri" w:hAnsi="Calibri"/>
                <w:sz w:val="21"/>
              </w:rPr>
              <w:t>2.69 m/s</w:t>
            </w:r>
          </w:p>
        </w:tc>
      </w:tr>
      <w:tr>
        <w:tc>
          <w:tcPr>
            <w:tcW w:type="dxa" w:w="2835"/>
            <w:shd w:val="clear" w:color="auto" w:fill="FAF6EE"/>
          </w:tcPr>
          <w:p>
            <w:r>
              <w:rPr>
                <w:rFonts w:ascii="Calibri" w:hAnsi="Calibri"/>
                <w:b/>
                <w:color w:val="595959"/>
                <w:sz w:val="20"/>
              </w:rPr>
              <w:t>Fuente de datos solares</w:t>
            </w:r>
          </w:p>
        </w:tc>
        <w:tc>
          <w:tcPr>
            <w:tcW w:type="dxa" w:w="6236"/>
            <w:shd w:val="clear" w:color="auto" w:fill="FAF6EE"/>
          </w:tcPr>
          <w:p>
            <w:r>
              <w:rPr>
                <w:rFonts w:ascii="Calibri" w:hAnsi="Calibri"/>
                <w:sz w:val="21"/>
              </w:rPr>
              <w:t>PVGIS v5.3 (Joint Research Centre, Comisión Europea)</w:t>
            </w:r>
          </w:p>
        </w:tc>
      </w:tr>
      <w:tr>
        <w:tc>
          <w:tcPr>
            <w:tcW w:type="dxa" w:w="2835"/>
          </w:tcPr>
          <w:p>
            <w:r>
              <w:rPr>
                <w:rFonts w:ascii="Calibri" w:hAnsi="Calibri"/>
                <w:b/>
                <w:color w:val="595959"/>
                <w:sz w:val="20"/>
              </w:rPr>
              <w:t>Fuente de datos meteorológicos</w:t>
            </w:r>
          </w:p>
        </w:tc>
        <w:tc>
          <w:tcPr>
            <w:tcW w:type="dxa" w:w="6236"/>
          </w:tcPr>
          <w:p>
            <w:r>
              <w:rPr>
                <w:rFonts w:ascii="Calibri" w:hAnsi="Calibri"/>
                <w:sz w:val="21"/>
              </w:rPr>
              <w:t>NASA POWER (Prediction Of Worldwide Energy Resources)</w:t>
            </w:r>
          </w:p>
        </w:tc>
      </w:tr>
    </w:tbl>
    <w:p>
      <w:pPr>
        <w:spacing w:before="280" w:after="120"/>
      </w:pPr>
      <w:r>
        <w:rPr>
          <w:rFonts w:ascii="Calibri" w:hAnsi="Calibri"/>
          <w:b/>
          <w:color w:val="8C3F12"/>
          <w:sz w:val="30"/>
        </w:rPr>
        <w:t>4. Memoria de Cálculo de Cargas (RIC)</w:t>
      </w:r>
    </w:p>
    <w:p>
      <w:pPr>
        <w:spacing w:after="80"/>
        <w:jc w:val="both"/>
      </w:pPr>
      <w:r>
        <w:rPr>
          <w:rFonts w:ascii="Calibri" w:hAnsi="Calibri"/>
          <w:b w:val="0"/>
          <w:i w:val="0"/>
          <w:sz w:val="21"/>
        </w:rPr>
        <w:t>El cálculo de carga eléctrica del inmueble se efectúa conforme a las disposiciones de los Pliegos Técnicos RIC sobre dimensionamiento de circuitos interiores, considerando la potencia mínima por uso de recinto, las cargas dedicadas, y los factores de demanda y simultaneidad aplicables al tipo de proyecto.</w:t>
      </w:r>
    </w:p>
    <w:p>
      <w:pPr>
        <w:spacing w:after="80"/>
      </w:pPr>
    </w:p>
    <w:p>
      <w:pPr>
        <w:spacing w:before="280" w:after="120"/>
      </w:pPr>
      <w:r>
        <w:rPr>
          <w:rFonts w:ascii="Calibri" w:hAnsi="Calibri"/>
          <w:b/>
          <w:color w:val="C56022"/>
          <w:sz w:val="24"/>
        </w:rPr>
        <w:t>4.1 Distribución de recintos</w:t>
      </w:r>
    </w:p>
    <w:tbl>
      <w:tblPr>
        <w:tblW w:type="auto" w:w="0"/>
        <w:tblLayout w:type="fixed"/>
        <w:tblLook w:firstColumn="1" w:firstRow="1" w:lastColumn="0" w:lastRow="0" w:noHBand="0" w:noVBand="1" w:val="04A0"/>
      </w:tblPr>
      <w:tblGrid>
        <w:gridCol w:w="1624"/>
        <w:gridCol w:w="1624"/>
        <w:gridCol w:w="1624"/>
        <w:gridCol w:w="1624"/>
        <w:gridCol w:w="1624"/>
        <w:gridCol w:w="1624"/>
      </w:tblGrid>
      <w:tr>
        <w:tc>
          <w:tcPr>
            <w:tcW w:type="dxa" w:w="2551"/>
            <w:shd w:val="clear" w:color="auto" w:fill="F5E6D8"/>
          </w:tcPr>
          <w:p>
            <w:r>
              <w:rPr>
                <w:rFonts w:ascii="Calibri" w:hAnsi="Calibri"/>
                <w:b/>
                <w:color w:val="8C3F12"/>
                <w:sz w:val="19"/>
              </w:rPr>
              <w:t>Recinto</w:t>
            </w:r>
          </w:p>
        </w:tc>
        <w:tc>
          <w:tcPr>
            <w:tcW w:type="dxa" w:w="1417"/>
            <w:shd w:val="clear" w:color="auto" w:fill="F5E6D8"/>
          </w:tcPr>
          <w:p>
            <w:r>
              <w:rPr>
                <w:rFonts w:ascii="Calibri" w:hAnsi="Calibri"/>
                <w:b/>
                <w:color w:val="8C3F12"/>
                <w:sz w:val="19"/>
              </w:rPr>
              <w:t>Uso</w:t>
            </w:r>
          </w:p>
        </w:tc>
        <w:tc>
          <w:tcPr>
            <w:tcW w:type="dxa" w:w="1134"/>
            <w:shd w:val="clear" w:color="auto" w:fill="F5E6D8"/>
          </w:tcPr>
          <w:p>
            <w:r>
              <w:rPr>
                <w:rFonts w:ascii="Calibri" w:hAnsi="Calibri"/>
                <w:b/>
                <w:color w:val="8C3F12"/>
                <w:sz w:val="19"/>
              </w:rPr>
              <w:t>Área (m²)</w:t>
            </w:r>
          </w:p>
        </w:tc>
        <w:tc>
          <w:tcPr>
            <w:tcW w:type="dxa" w:w="1417"/>
            <w:shd w:val="clear" w:color="auto" w:fill="F5E6D8"/>
          </w:tcPr>
          <w:p>
            <w:r>
              <w:rPr>
                <w:rFonts w:ascii="Calibri" w:hAnsi="Calibri"/>
                <w:b/>
                <w:color w:val="8C3F12"/>
                <w:sz w:val="19"/>
              </w:rPr>
              <w:t>Alumbrado (W)</w:t>
            </w:r>
          </w:p>
        </w:tc>
        <w:tc>
          <w:tcPr>
            <w:tcW w:type="dxa" w:w="1417"/>
            <w:shd w:val="clear" w:color="auto" w:fill="F5E6D8"/>
          </w:tcPr>
          <w:p>
            <w:r>
              <w:rPr>
                <w:rFonts w:ascii="Calibri" w:hAnsi="Calibri"/>
                <w:b/>
                <w:color w:val="8C3F12"/>
                <w:sz w:val="19"/>
              </w:rPr>
              <w:t>Enchufes (W)</w:t>
            </w:r>
          </w:p>
        </w:tc>
        <w:tc>
          <w:tcPr>
            <w:tcW w:type="dxa" w:w="1417"/>
            <w:shd w:val="clear" w:color="auto" w:fill="F5E6D8"/>
          </w:tcPr>
          <w:p>
            <w:r>
              <w:rPr>
                <w:rFonts w:ascii="Calibri" w:hAnsi="Calibri"/>
                <w:b/>
                <w:color w:val="8C3F12"/>
                <w:sz w:val="19"/>
              </w:rPr>
              <w:t>Subtotal (W)</w:t>
            </w:r>
          </w:p>
        </w:tc>
      </w:tr>
      <w:tr>
        <w:tc>
          <w:tcPr>
            <w:tcW w:type="dxa" w:w="2551"/>
          </w:tcPr>
          <w:p>
            <w:r>
              <w:rPr>
                <w:rFonts w:ascii="Calibri" w:hAnsi="Calibri"/>
                <w:sz w:val="19"/>
              </w:rPr>
              <w:t>Living / Comedor</w:t>
            </w:r>
          </w:p>
        </w:tc>
        <w:tc>
          <w:tcPr>
            <w:tcW w:type="dxa" w:w="1417"/>
          </w:tcPr>
          <w:p>
            <w:r>
              <w:rPr>
                <w:rFonts w:ascii="Calibri" w:hAnsi="Calibri"/>
                <w:sz w:val="19"/>
              </w:rPr>
              <w:t>living</w:t>
            </w:r>
          </w:p>
        </w:tc>
        <w:tc>
          <w:tcPr>
            <w:tcW w:type="dxa" w:w="1134"/>
          </w:tcPr>
          <w:p>
            <w:r>
              <w:rPr>
                <w:rFonts w:ascii="Calibri" w:hAnsi="Calibri"/>
                <w:sz w:val="19"/>
              </w:rPr>
              <w:t>22.5</w:t>
            </w:r>
          </w:p>
        </w:tc>
        <w:tc>
          <w:tcPr>
            <w:tcW w:type="dxa" w:w="1417"/>
          </w:tcPr>
          <w:p>
            <w:r>
              <w:rPr>
                <w:rFonts w:ascii="Calibri" w:hAnsi="Calibri"/>
                <w:sz w:val="19"/>
              </w:rPr>
              <w:t>225</w:t>
            </w:r>
          </w:p>
        </w:tc>
        <w:tc>
          <w:tcPr>
            <w:tcW w:type="dxa" w:w="1417"/>
          </w:tcPr>
          <w:p>
            <w:r>
              <w:rPr>
                <w:rFonts w:ascii="Calibri" w:hAnsi="Calibri"/>
                <w:sz w:val="19"/>
              </w:rPr>
              <w:t>338</w:t>
            </w:r>
          </w:p>
        </w:tc>
        <w:tc>
          <w:tcPr>
            <w:tcW w:type="dxa" w:w="1417"/>
          </w:tcPr>
          <w:p>
            <w:r>
              <w:rPr>
                <w:rFonts w:ascii="Calibri" w:hAnsi="Calibri"/>
                <w:sz w:val="19"/>
              </w:rPr>
              <w:t>562</w:t>
            </w:r>
          </w:p>
        </w:tc>
      </w:tr>
      <w:tr>
        <w:tc>
          <w:tcPr>
            <w:tcW w:type="dxa" w:w="2551"/>
            <w:shd w:val="clear" w:color="auto" w:fill="FAF6EE"/>
          </w:tcPr>
          <w:p>
            <w:r>
              <w:rPr>
                <w:rFonts w:ascii="Calibri" w:hAnsi="Calibri"/>
                <w:sz w:val="19"/>
              </w:rPr>
              <w:t>Cocina</w:t>
            </w:r>
          </w:p>
        </w:tc>
        <w:tc>
          <w:tcPr>
            <w:tcW w:type="dxa" w:w="1417"/>
            <w:shd w:val="clear" w:color="auto" w:fill="FAF6EE"/>
          </w:tcPr>
          <w:p>
            <w:r>
              <w:rPr>
                <w:rFonts w:ascii="Calibri" w:hAnsi="Calibri"/>
                <w:sz w:val="19"/>
              </w:rPr>
              <w:t>cocina</w:t>
            </w:r>
          </w:p>
        </w:tc>
        <w:tc>
          <w:tcPr>
            <w:tcW w:type="dxa" w:w="1134"/>
            <w:shd w:val="clear" w:color="auto" w:fill="FAF6EE"/>
          </w:tcPr>
          <w:p>
            <w:r>
              <w:rPr>
                <w:rFonts w:ascii="Calibri" w:hAnsi="Calibri"/>
                <w:sz w:val="19"/>
              </w:rPr>
              <w:t>10.5</w:t>
            </w:r>
          </w:p>
        </w:tc>
        <w:tc>
          <w:tcPr>
            <w:tcW w:type="dxa" w:w="1417"/>
            <w:shd w:val="clear" w:color="auto" w:fill="FAF6EE"/>
          </w:tcPr>
          <w:p>
            <w:r>
              <w:rPr>
                <w:rFonts w:ascii="Calibri" w:hAnsi="Calibri"/>
                <w:sz w:val="19"/>
              </w:rPr>
              <w:t>158</w:t>
            </w:r>
          </w:p>
        </w:tc>
        <w:tc>
          <w:tcPr>
            <w:tcW w:type="dxa" w:w="1417"/>
            <w:shd w:val="clear" w:color="auto" w:fill="FAF6EE"/>
          </w:tcPr>
          <w:p>
            <w:r>
              <w:rPr>
                <w:rFonts w:ascii="Calibri" w:hAnsi="Calibri"/>
                <w:sz w:val="19"/>
              </w:rPr>
              <w:t>315</w:t>
            </w:r>
          </w:p>
        </w:tc>
        <w:tc>
          <w:tcPr>
            <w:tcW w:type="dxa" w:w="1417"/>
            <w:shd w:val="clear" w:color="auto" w:fill="FAF6EE"/>
          </w:tcPr>
          <w:p>
            <w:r>
              <w:rPr>
                <w:rFonts w:ascii="Calibri" w:hAnsi="Calibri"/>
                <w:sz w:val="19"/>
              </w:rPr>
              <w:t>472</w:t>
            </w:r>
          </w:p>
        </w:tc>
      </w:tr>
      <w:tr>
        <w:tc>
          <w:tcPr>
            <w:tcW w:type="dxa" w:w="2551"/>
          </w:tcPr>
          <w:p>
            <w:r>
              <w:rPr>
                <w:rFonts w:ascii="Calibri" w:hAnsi="Calibri"/>
                <w:sz w:val="19"/>
              </w:rPr>
              <w:t>Baño</w:t>
            </w:r>
          </w:p>
        </w:tc>
        <w:tc>
          <w:tcPr>
            <w:tcW w:type="dxa" w:w="1417"/>
          </w:tcPr>
          <w:p>
            <w:r>
              <w:rPr>
                <w:rFonts w:ascii="Calibri" w:hAnsi="Calibri"/>
                <w:sz w:val="19"/>
              </w:rPr>
              <w:t>bano</w:t>
            </w:r>
          </w:p>
        </w:tc>
        <w:tc>
          <w:tcPr>
            <w:tcW w:type="dxa" w:w="1134"/>
          </w:tcPr>
          <w:p>
            <w:r>
              <w:rPr>
                <w:rFonts w:ascii="Calibri" w:hAnsi="Calibri"/>
                <w:sz w:val="19"/>
              </w:rPr>
              <w:t>3.0</w:t>
            </w:r>
          </w:p>
        </w:tc>
        <w:tc>
          <w:tcPr>
            <w:tcW w:type="dxa" w:w="1417"/>
          </w:tcPr>
          <w:p>
            <w:r>
              <w:rPr>
                <w:rFonts w:ascii="Calibri" w:hAnsi="Calibri"/>
                <w:sz w:val="19"/>
              </w:rPr>
              <w:t>45</w:t>
            </w:r>
          </w:p>
        </w:tc>
        <w:tc>
          <w:tcPr>
            <w:tcW w:type="dxa" w:w="1417"/>
          </w:tcPr>
          <w:p>
            <w:r>
              <w:rPr>
                <w:rFonts w:ascii="Calibri" w:hAnsi="Calibri"/>
                <w:sz w:val="19"/>
              </w:rPr>
              <w:t>30</w:t>
            </w:r>
          </w:p>
        </w:tc>
        <w:tc>
          <w:tcPr>
            <w:tcW w:type="dxa" w:w="1417"/>
          </w:tcPr>
          <w:p>
            <w:r>
              <w:rPr>
                <w:rFonts w:ascii="Calibri" w:hAnsi="Calibri"/>
                <w:sz w:val="19"/>
              </w:rPr>
              <w:t>75</w:t>
            </w:r>
          </w:p>
        </w:tc>
      </w:tr>
      <w:tr>
        <w:tc>
          <w:tcPr>
            <w:tcW w:type="dxa" w:w="2551"/>
            <w:shd w:val="clear" w:color="auto" w:fill="FAF6EE"/>
          </w:tcPr>
          <w:p>
            <w:r>
              <w:rPr>
                <w:rFonts w:ascii="Calibri" w:hAnsi="Calibri"/>
                <w:sz w:val="19"/>
              </w:rPr>
              <w:t>Dormitorio 1</w:t>
            </w:r>
          </w:p>
        </w:tc>
        <w:tc>
          <w:tcPr>
            <w:tcW w:type="dxa" w:w="1417"/>
            <w:shd w:val="clear" w:color="auto" w:fill="FAF6EE"/>
          </w:tcPr>
          <w:p>
            <w:r>
              <w:rPr>
                <w:rFonts w:ascii="Calibri" w:hAnsi="Calibri"/>
                <w:sz w:val="19"/>
              </w:rPr>
              <w:t>dormitorio</w:t>
            </w:r>
          </w:p>
        </w:tc>
        <w:tc>
          <w:tcPr>
            <w:tcW w:type="dxa" w:w="1134"/>
            <w:shd w:val="clear" w:color="auto" w:fill="FAF6EE"/>
          </w:tcPr>
          <w:p>
            <w:r>
              <w:rPr>
                <w:rFonts w:ascii="Calibri" w:hAnsi="Calibri"/>
                <w:sz w:val="19"/>
              </w:rPr>
              <w:t>13.5</w:t>
            </w:r>
          </w:p>
        </w:tc>
        <w:tc>
          <w:tcPr>
            <w:tcW w:type="dxa" w:w="1417"/>
            <w:shd w:val="clear" w:color="auto" w:fill="FAF6EE"/>
          </w:tcPr>
          <w:p>
            <w:r>
              <w:rPr>
                <w:rFonts w:ascii="Calibri" w:hAnsi="Calibri"/>
                <w:sz w:val="19"/>
              </w:rPr>
              <w:t>135</w:t>
            </w:r>
          </w:p>
        </w:tc>
        <w:tc>
          <w:tcPr>
            <w:tcW w:type="dxa" w:w="1417"/>
            <w:shd w:val="clear" w:color="auto" w:fill="FAF6EE"/>
          </w:tcPr>
          <w:p>
            <w:r>
              <w:rPr>
                <w:rFonts w:ascii="Calibri" w:hAnsi="Calibri"/>
                <w:sz w:val="19"/>
              </w:rPr>
              <w:t>202</w:t>
            </w:r>
          </w:p>
        </w:tc>
        <w:tc>
          <w:tcPr>
            <w:tcW w:type="dxa" w:w="1417"/>
            <w:shd w:val="clear" w:color="auto" w:fill="FAF6EE"/>
          </w:tcPr>
          <w:p>
            <w:r>
              <w:rPr>
                <w:rFonts w:ascii="Calibri" w:hAnsi="Calibri"/>
                <w:sz w:val="19"/>
              </w:rPr>
              <w:t>338</w:t>
            </w:r>
          </w:p>
        </w:tc>
      </w:tr>
      <w:tr>
        <w:tc>
          <w:tcPr>
            <w:tcW w:type="dxa" w:w="2551"/>
          </w:tcPr>
          <w:p>
            <w:r>
              <w:rPr>
                <w:rFonts w:ascii="Calibri" w:hAnsi="Calibri"/>
                <w:sz w:val="19"/>
              </w:rPr>
              <w:t>Dormitorio 2</w:t>
            </w:r>
          </w:p>
        </w:tc>
        <w:tc>
          <w:tcPr>
            <w:tcW w:type="dxa" w:w="1417"/>
          </w:tcPr>
          <w:p>
            <w:r>
              <w:rPr>
                <w:rFonts w:ascii="Calibri" w:hAnsi="Calibri"/>
                <w:sz w:val="19"/>
              </w:rPr>
              <w:t>dormitorio</w:t>
            </w:r>
          </w:p>
        </w:tc>
        <w:tc>
          <w:tcPr>
            <w:tcW w:type="dxa" w:w="1134"/>
          </w:tcPr>
          <w:p>
            <w:r>
              <w:rPr>
                <w:rFonts w:ascii="Calibri" w:hAnsi="Calibri"/>
                <w:sz w:val="19"/>
              </w:rPr>
              <w:t>12.0</w:t>
            </w:r>
          </w:p>
        </w:tc>
        <w:tc>
          <w:tcPr>
            <w:tcW w:type="dxa" w:w="1417"/>
          </w:tcPr>
          <w:p>
            <w:r>
              <w:rPr>
                <w:rFonts w:ascii="Calibri" w:hAnsi="Calibri"/>
                <w:sz w:val="19"/>
              </w:rPr>
              <w:t>120</w:t>
            </w:r>
          </w:p>
        </w:tc>
        <w:tc>
          <w:tcPr>
            <w:tcW w:type="dxa" w:w="1417"/>
          </w:tcPr>
          <w:p>
            <w:r>
              <w:rPr>
                <w:rFonts w:ascii="Calibri" w:hAnsi="Calibri"/>
                <w:sz w:val="19"/>
              </w:rPr>
              <w:t>180</w:t>
            </w:r>
          </w:p>
        </w:tc>
        <w:tc>
          <w:tcPr>
            <w:tcW w:type="dxa" w:w="1417"/>
          </w:tcPr>
          <w:p>
            <w:r>
              <w:rPr>
                <w:rFonts w:ascii="Calibri" w:hAnsi="Calibri"/>
                <w:sz w:val="19"/>
              </w:rPr>
              <w:t>300</w:t>
            </w:r>
          </w:p>
        </w:tc>
      </w:tr>
    </w:tbl>
    <w:p>
      <w:pPr>
        <w:spacing w:after="80"/>
      </w:pPr>
    </w:p>
    <w:p>
      <w:pPr>
        <w:spacing w:before="280" w:after="120"/>
      </w:pPr>
      <w:r>
        <w:rPr>
          <w:rFonts w:ascii="Calibri" w:hAnsi="Calibri"/>
          <w:b/>
          <w:color w:val="C56022"/>
          <w:sz w:val="24"/>
        </w:rPr>
        <w:t>4.2 Cargas dedicadas</w:t>
      </w:r>
    </w:p>
    <w:tbl>
      <w:tblPr>
        <w:tblW w:type="auto" w:w="0"/>
        <w:tblLayout w:type="fixed"/>
        <w:tblLook w:firstColumn="1" w:firstRow="1" w:lastColumn="0" w:lastRow="0" w:noHBand="0" w:noVBand="1" w:val="04A0"/>
      </w:tblPr>
      <w:tblGrid>
        <w:gridCol w:w="3249"/>
        <w:gridCol w:w="3249"/>
        <w:gridCol w:w="3249"/>
      </w:tblGrid>
      <w:tr>
        <w:tc>
          <w:tcPr>
            <w:tcW w:type="dxa" w:w="5669"/>
            <w:shd w:val="clear" w:color="auto" w:fill="F5E6D8"/>
          </w:tcPr>
          <w:p>
            <w:r>
              <w:rPr>
                <w:rFonts w:ascii="Calibri" w:hAnsi="Calibri"/>
                <w:b/>
                <w:color w:val="8C3F12"/>
                <w:sz w:val="19"/>
              </w:rPr>
              <w:t>Carga</w:t>
            </w:r>
          </w:p>
        </w:tc>
        <w:tc>
          <w:tcPr>
            <w:tcW w:type="dxa" w:w="1701"/>
            <w:shd w:val="clear" w:color="auto" w:fill="F5E6D8"/>
          </w:tcPr>
          <w:p>
            <w:r>
              <w:rPr>
                <w:rFonts w:ascii="Calibri" w:hAnsi="Calibri"/>
                <w:b/>
                <w:color w:val="8C3F12"/>
                <w:sz w:val="19"/>
              </w:rPr>
              <w:t>Estado</w:t>
            </w:r>
          </w:p>
        </w:tc>
        <w:tc>
          <w:tcPr>
            <w:tcW w:type="dxa" w:w="1984"/>
            <w:shd w:val="clear" w:color="auto" w:fill="F5E6D8"/>
          </w:tcPr>
          <w:p>
            <w:r>
              <w:rPr>
                <w:rFonts w:ascii="Calibri" w:hAnsi="Calibri"/>
                <w:b/>
                <w:color w:val="8C3F12"/>
                <w:sz w:val="19"/>
              </w:rPr>
              <w:t>Potencia (W)</w:t>
            </w:r>
          </w:p>
        </w:tc>
      </w:tr>
      <w:tr>
        <w:tc>
          <w:tcPr>
            <w:tcW w:type="dxa" w:w="5669"/>
          </w:tcPr>
          <w:p>
            <w:r>
              <w:rPr>
                <w:rFonts w:ascii="Calibri" w:hAnsi="Calibri"/>
                <w:sz w:val="19"/>
              </w:rPr>
              <w:t>Microondas</w:t>
            </w:r>
          </w:p>
        </w:tc>
        <w:tc>
          <w:tcPr>
            <w:tcW w:type="dxa" w:w="1701"/>
          </w:tcPr>
          <w:p>
            <w:r>
              <w:rPr>
                <w:rFonts w:ascii="Calibri" w:hAnsi="Calibri"/>
                <w:sz w:val="19"/>
              </w:rPr>
              <w:t>Activa</w:t>
            </w:r>
          </w:p>
        </w:tc>
        <w:tc>
          <w:tcPr>
            <w:tcW w:type="dxa" w:w="1984"/>
          </w:tcPr>
          <w:p>
            <w:r>
              <w:rPr>
                <w:rFonts w:ascii="Calibri" w:hAnsi="Calibri"/>
                <w:sz w:val="19"/>
              </w:rPr>
              <w:t>1500</w:t>
            </w:r>
          </w:p>
        </w:tc>
      </w:tr>
      <w:tr>
        <w:tc>
          <w:tcPr>
            <w:tcW w:type="dxa" w:w="5669"/>
            <w:shd w:val="clear" w:color="auto" w:fill="FAF6EE"/>
          </w:tcPr>
          <w:p>
            <w:r>
              <w:rPr>
                <w:rFonts w:ascii="Calibri" w:hAnsi="Calibri"/>
                <w:sz w:val="19"/>
              </w:rPr>
              <w:t>Lavadora</w:t>
            </w:r>
          </w:p>
        </w:tc>
        <w:tc>
          <w:tcPr>
            <w:tcW w:type="dxa" w:w="1701"/>
            <w:shd w:val="clear" w:color="auto" w:fill="FAF6EE"/>
          </w:tcPr>
          <w:p>
            <w:r>
              <w:rPr>
                <w:rFonts w:ascii="Calibri" w:hAnsi="Calibri"/>
                <w:sz w:val="19"/>
              </w:rPr>
              <w:t>Activa</w:t>
            </w:r>
          </w:p>
        </w:tc>
        <w:tc>
          <w:tcPr>
            <w:tcW w:type="dxa" w:w="1984"/>
            <w:shd w:val="clear" w:color="auto" w:fill="FAF6EE"/>
          </w:tcPr>
          <w:p>
            <w:r>
              <w:rPr>
                <w:rFonts w:ascii="Calibri" w:hAnsi="Calibri"/>
                <w:sz w:val="19"/>
              </w:rPr>
              <w:t>2200</w:t>
            </w:r>
          </w:p>
        </w:tc>
      </w:tr>
      <w:tr>
        <w:tc>
          <w:tcPr>
            <w:tcW w:type="dxa" w:w="5669"/>
          </w:tcPr>
          <w:p>
            <w:r>
              <w:rPr>
                <w:rFonts w:ascii="Calibri" w:hAnsi="Calibri"/>
                <w:sz w:val="19"/>
              </w:rPr>
              <w:t>Refrigerador</w:t>
            </w:r>
          </w:p>
        </w:tc>
        <w:tc>
          <w:tcPr>
            <w:tcW w:type="dxa" w:w="1701"/>
          </w:tcPr>
          <w:p>
            <w:r>
              <w:rPr>
                <w:rFonts w:ascii="Calibri" w:hAnsi="Calibri"/>
                <w:sz w:val="19"/>
              </w:rPr>
              <w:t>Activa</w:t>
            </w:r>
          </w:p>
        </w:tc>
        <w:tc>
          <w:tcPr>
            <w:tcW w:type="dxa" w:w="1984"/>
          </w:tcPr>
          <w:p>
            <w:r>
              <w:rPr>
                <w:rFonts w:ascii="Calibri" w:hAnsi="Calibri"/>
                <w:sz w:val="19"/>
              </w:rPr>
              <w:t>300</w:t>
            </w:r>
          </w:p>
        </w:tc>
      </w:tr>
    </w:tbl>
    <w:p>
      <w:pPr>
        <w:spacing w:after="80"/>
      </w:pPr>
    </w:p>
    <w:p>
      <w:pPr>
        <w:spacing w:before="280" w:after="120"/>
      </w:pPr>
      <w:r>
        <w:rPr>
          <w:rFonts w:ascii="Calibri" w:hAnsi="Calibri"/>
          <w:b/>
          <w:color w:val="C56022"/>
          <w:sz w:val="24"/>
        </w:rPr>
        <w:t>4.3 Consolidado y demanda máxima</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Superficie total construida</w:t>
            </w:r>
          </w:p>
        </w:tc>
        <w:tc>
          <w:tcPr>
            <w:tcW w:type="dxa" w:w="6236"/>
          </w:tcPr>
          <w:p>
            <w:r>
              <w:rPr>
                <w:rFonts w:ascii="Calibri" w:hAnsi="Calibri"/>
                <w:sz w:val="21"/>
              </w:rPr>
              <w:t>61.5 m²</w:t>
            </w:r>
          </w:p>
        </w:tc>
      </w:tr>
      <w:tr>
        <w:tc>
          <w:tcPr>
            <w:tcW w:type="dxa" w:w="2835"/>
            <w:shd w:val="clear" w:color="auto" w:fill="FAF6EE"/>
          </w:tcPr>
          <w:p>
            <w:r>
              <w:rPr>
                <w:rFonts w:ascii="Calibri" w:hAnsi="Calibri"/>
                <w:b/>
                <w:color w:val="595959"/>
                <w:sz w:val="20"/>
              </w:rPr>
              <w:t>Subtotal cargas por recinto</w:t>
            </w:r>
          </w:p>
        </w:tc>
        <w:tc>
          <w:tcPr>
            <w:tcW w:type="dxa" w:w="6236"/>
            <w:shd w:val="clear" w:color="auto" w:fill="FAF6EE"/>
          </w:tcPr>
          <w:p>
            <w:r>
              <w:rPr>
                <w:rFonts w:ascii="Calibri" w:hAnsi="Calibri"/>
                <w:sz w:val="21"/>
              </w:rPr>
              <w:t>1.748 W</w:t>
            </w:r>
          </w:p>
        </w:tc>
      </w:tr>
      <w:tr>
        <w:tc>
          <w:tcPr>
            <w:tcW w:type="dxa" w:w="2835"/>
          </w:tcPr>
          <w:p>
            <w:r>
              <w:rPr>
                <w:rFonts w:ascii="Calibri" w:hAnsi="Calibri"/>
                <w:b/>
                <w:color w:val="595959"/>
                <w:sz w:val="20"/>
              </w:rPr>
              <w:t>Subtotal cargas dedicadas</w:t>
            </w:r>
          </w:p>
        </w:tc>
        <w:tc>
          <w:tcPr>
            <w:tcW w:type="dxa" w:w="6236"/>
          </w:tcPr>
          <w:p>
            <w:r>
              <w:rPr>
                <w:rFonts w:ascii="Calibri" w:hAnsi="Calibri"/>
                <w:sz w:val="21"/>
              </w:rPr>
              <w:t>4.000 W</w:t>
            </w:r>
          </w:p>
        </w:tc>
      </w:tr>
      <w:tr>
        <w:tc>
          <w:tcPr>
            <w:tcW w:type="dxa" w:w="2835"/>
            <w:shd w:val="clear" w:color="auto" w:fill="FAF6EE"/>
          </w:tcPr>
          <w:p>
            <w:r>
              <w:rPr>
                <w:rFonts w:ascii="Calibri" w:hAnsi="Calibri"/>
                <w:b/>
                <w:color w:val="595959"/>
                <w:sz w:val="20"/>
              </w:rPr>
              <w:t>Carga total instalada</w:t>
            </w:r>
          </w:p>
        </w:tc>
        <w:tc>
          <w:tcPr>
            <w:tcW w:type="dxa" w:w="6236"/>
            <w:shd w:val="clear" w:color="auto" w:fill="FAF6EE"/>
          </w:tcPr>
          <w:p>
            <w:r>
              <w:rPr>
                <w:rFonts w:ascii="Calibri" w:hAnsi="Calibri"/>
                <w:sz w:val="21"/>
              </w:rPr>
              <w:t>5.748 W</w:t>
            </w:r>
          </w:p>
        </w:tc>
      </w:tr>
      <w:tr>
        <w:tc>
          <w:tcPr>
            <w:tcW w:type="dxa" w:w="2835"/>
          </w:tcPr>
          <w:p>
            <w:r>
              <w:rPr>
                <w:rFonts w:ascii="Calibri" w:hAnsi="Calibri"/>
                <w:b/>
                <w:color w:val="595959"/>
                <w:sz w:val="20"/>
              </w:rPr>
              <w:t>Factor de demanda aplicado</w:t>
            </w:r>
          </w:p>
        </w:tc>
        <w:tc>
          <w:tcPr>
            <w:tcW w:type="dxa" w:w="6236"/>
          </w:tcPr>
          <w:p>
            <w:r>
              <w:rPr>
                <w:rFonts w:ascii="Calibri" w:hAnsi="Calibri"/>
                <w:sz w:val="21"/>
              </w:rPr>
              <w:t>0.85</w:t>
            </w:r>
          </w:p>
        </w:tc>
      </w:tr>
      <w:tr>
        <w:tc>
          <w:tcPr>
            <w:tcW w:type="dxa" w:w="2835"/>
            <w:shd w:val="clear" w:color="auto" w:fill="FAF6EE"/>
          </w:tcPr>
          <w:p>
            <w:r>
              <w:rPr>
                <w:rFonts w:ascii="Calibri" w:hAnsi="Calibri"/>
                <w:b/>
                <w:color w:val="595959"/>
                <w:sz w:val="20"/>
              </w:rPr>
              <w:t>Carga diversificada</w:t>
            </w:r>
          </w:p>
        </w:tc>
        <w:tc>
          <w:tcPr>
            <w:tcW w:type="dxa" w:w="6236"/>
            <w:shd w:val="clear" w:color="auto" w:fill="FAF6EE"/>
          </w:tcPr>
          <w:p>
            <w:r>
              <w:rPr>
                <w:rFonts w:ascii="Calibri" w:hAnsi="Calibri"/>
                <w:sz w:val="21"/>
              </w:rPr>
              <w:t>4.885 W</w:t>
            </w:r>
          </w:p>
        </w:tc>
      </w:tr>
      <w:tr>
        <w:tc>
          <w:tcPr>
            <w:tcW w:type="dxa" w:w="2835"/>
          </w:tcPr>
          <w:p>
            <w:r>
              <w:rPr>
                <w:rFonts w:ascii="Calibri" w:hAnsi="Calibri"/>
                <w:b/>
                <w:color w:val="595959"/>
                <w:sz w:val="20"/>
              </w:rPr>
              <w:t>Factor de simultaneidad</w:t>
            </w:r>
          </w:p>
        </w:tc>
        <w:tc>
          <w:tcPr>
            <w:tcW w:type="dxa" w:w="6236"/>
          </w:tcPr>
          <w:p>
            <w:r>
              <w:rPr>
                <w:rFonts w:ascii="Calibri" w:hAnsi="Calibri"/>
                <w:sz w:val="21"/>
              </w:rPr>
              <w:t>0.65</w:t>
            </w:r>
          </w:p>
        </w:tc>
      </w:tr>
      <w:tr>
        <w:tc>
          <w:tcPr>
            <w:tcW w:type="dxa" w:w="2835"/>
            <w:shd w:val="clear" w:color="auto" w:fill="FAF6EE"/>
          </w:tcPr>
          <w:p>
            <w:r>
              <w:rPr>
                <w:rFonts w:ascii="Calibri" w:hAnsi="Calibri"/>
                <w:b/>
                <w:color w:val="595959"/>
                <w:sz w:val="20"/>
              </w:rPr>
              <w:t>DEMANDA MÁXIMA DEL EMPALME</w:t>
            </w:r>
          </w:p>
        </w:tc>
        <w:tc>
          <w:tcPr>
            <w:tcW w:type="dxa" w:w="6236"/>
            <w:shd w:val="clear" w:color="auto" w:fill="FAF6EE"/>
          </w:tcPr>
          <w:p>
            <w:r>
              <w:rPr>
                <w:rFonts w:ascii="Calibri" w:hAnsi="Calibri"/>
                <w:sz w:val="21"/>
              </w:rPr>
              <w:t>3.176 W = 3.18 kW</w:t>
            </w:r>
          </w:p>
        </w:tc>
      </w:tr>
      <w:tr>
        <w:tc>
          <w:tcPr>
            <w:tcW w:type="dxa" w:w="2835"/>
          </w:tcPr>
          <w:p>
            <w:r>
              <w:rPr>
                <w:rFonts w:ascii="Calibri" w:hAnsi="Calibri"/>
                <w:b/>
                <w:color w:val="595959"/>
                <w:sz w:val="20"/>
              </w:rPr>
              <w:t>Corriente nominal del empalme</w:t>
            </w:r>
          </w:p>
        </w:tc>
        <w:tc>
          <w:tcPr>
            <w:tcW w:type="dxa" w:w="6236"/>
          </w:tcPr>
          <w:p>
            <w:r>
              <w:rPr>
                <w:rFonts w:ascii="Calibri" w:hAnsi="Calibri"/>
                <w:sz w:val="21"/>
              </w:rPr>
              <w:t>15.5 A</w:t>
            </w:r>
          </w:p>
        </w:tc>
      </w:tr>
      <w:tr>
        <w:tc>
          <w:tcPr>
            <w:tcW w:type="dxa" w:w="2835"/>
            <w:shd w:val="clear" w:color="auto" w:fill="FAF6EE"/>
          </w:tcPr>
          <w:p>
            <w:r>
              <w:rPr>
                <w:rFonts w:ascii="Calibri" w:hAnsi="Calibri"/>
                <w:b/>
                <w:color w:val="595959"/>
                <w:sz w:val="20"/>
              </w:rPr>
              <w:t>Empalme sugerido</w:t>
            </w:r>
          </w:p>
        </w:tc>
        <w:tc>
          <w:tcPr>
            <w:tcW w:type="dxa" w:w="6236"/>
            <w:shd w:val="clear" w:color="auto" w:fill="FAF6EE"/>
          </w:tcPr>
          <w:p>
            <w:r>
              <w:rPr>
                <w:rFonts w:ascii="Calibri" w:hAnsi="Calibri"/>
                <w:sz w:val="21"/>
              </w:rPr>
              <w:t>16 A monofásico</w:t>
            </w:r>
          </w:p>
        </w:tc>
      </w:tr>
      <w:tr>
        <w:tc>
          <w:tcPr>
            <w:tcW w:type="dxa" w:w="2835"/>
          </w:tcPr>
          <w:p>
            <w:r>
              <w:rPr>
                <w:rFonts w:ascii="Calibri" w:hAnsi="Calibri"/>
                <w:b/>
                <w:color w:val="595959"/>
                <w:sz w:val="20"/>
              </w:rPr>
              <w:t>Sistema de conexión</w:t>
            </w:r>
          </w:p>
        </w:tc>
        <w:tc>
          <w:tcPr>
            <w:tcW w:type="dxa" w:w="6236"/>
          </w:tcPr>
          <w:p>
            <w:r>
              <w:rPr>
                <w:rFonts w:ascii="Calibri" w:hAnsi="Calibri"/>
                <w:sz w:val="21"/>
              </w:rPr>
              <w:t>monofasica 220</w:t>
            </w:r>
          </w:p>
        </w:tc>
      </w:tr>
      <w:tr>
        <w:tc>
          <w:tcPr>
            <w:tcW w:type="dxa" w:w="2835"/>
            <w:shd w:val="clear" w:color="auto" w:fill="FAF6EE"/>
          </w:tcPr>
          <w:p>
            <w:r>
              <w:rPr>
                <w:rFonts w:ascii="Calibri" w:hAnsi="Calibri"/>
                <w:b/>
                <w:color w:val="595959"/>
                <w:sz w:val="20"/>
              </w:rPr>
              <w:t>Factor de potencia asumido</w:t>
            </w:r>
          </w:p>
        </w:tc>
        <w:tc>
          <w:tcPr>
            <w:tcW w:type="dxa" w:w="6236"/>
            <w:shd w:val="clear" w:color="auto" w:fill="FAF6EE"/>
          </w:tcPr>
          <w:p>
            <w:r>
              <w:rPr>
                <w:rFonts w:ascii="Calibri" w:hAnsi="Calibri"/>
                <w:sz w:val="21"/>
              </w:rPr>
              <w:t>0.93</w:t>
            </w:r>
          </w:p>
        </w:tc>
      </w:tr>
    </w:tbl>
    <w:p>
      <w:pPr>
        <w:spacing w:before="280" w:after="120"/>
      </w:pPr>
      <w:r>
        <w:rPr>
          <w:rFonts w:ascii="Calibri" w:hAnsi="Calibri"/>
          <w:b/>
          <w:color w:val="8C3F12"/>
          <w:sz w:val="30"/>
        </w:rPr>
        <w:t>5. Dimensionamiento del Sistema Fotovoltaico</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Potencia FV instalada (DC)</w:t>
            </w:r>
          </w:p>
        </w:tc>
        <w:tc>
          <w:tcPr>
            <w:tcW w:type="dxa" w:w="6236"/>
          </w:tcPr>
          <w:p>
            <w:r>
              <w:rPr>
                <w:rFonts w:ascii="Calibri" w:hAnsi="Calibri"/>
                <w:sz w:val="21"/>
              </w:rPr>
              <w:t>1.10 kWp</w:t>
            </w:r>
          </w:p>
        </w:tc>
      </w:tr>
      <w:tr>
        <w:tc>
          <w:tcPr>
            <w:tcW w:type="dxa" w:w="2835"/>
            <w:shd w:val="clear" w:color="auto" w:fill="FAF6EE"/>
          </w:tcPr>
          <w:p>
            <w:r>
              <w:rPr>
                <w:rFonts w:ascii="Calibri" w:hAnsi="Calibri"/>
                <w:b/>
                <w:color w:val="595959"/>
                <w:sz w:val="20"/>
              </w:rPr>
              <w:t>Número de paneles</w:t>
            </w:r>
          </w:p>
        </w:tc>
        <w:tc>
          <w:tcPr>
            <w:tcW w:type="dxa" w:w="6236"/>
            <w:shd w:val="clear" w:color="auto" w:fill="FAF6EE"/>
          </w:tcPr>
          <w:p>
            <w:r>
              <w:rPr>
                <w:rFonts w:ascii="Calibri" w:hAnsi="Calibri"/>
                <w:sz w:val="21"/>
              </w:rPr>
              <w:t>2 unidades</w:t>
            </w:r>
          </w:p>
        </w:tc>
      </w:tr>
      <w:tr>
        <w:tc>
          <w:tcPr>
            <w:tcW w:type="dxa" w:w="2835"/>
          </w:tcPr>
          <w:p>
            <w:r>
              <w:rPr>
                <w:rFonts w:ascii="Calibri" w:hAnsi="Calibri"/>
                <w:b/>
                <w:color w:val="595959"/>
                <w:sz w:val="20"/>
              </w:rPr>
              <w:t>Tecnología</w:t>
            </w:r>
          </w:p>
        </w:tc>
        <w:tc>
          <w:tcPr>
            <w:tcW w:type="dxa" w:w="6236"/>
          </w:tcPr>
          <w:p>
            <w:r>
              <w:rPr>
                <w:rFonts w:ascii="Calibri" w:hAnsi="Calibri"/>
                <w:sz w:val="21"/>
              </w:rPr>
              <w:t>Silicio monocristalino (PERC / TOPCon)</w:t>
            </w:r>
          </w:p>
        </w:tc>
      </w:tr>
      <w:tr>
        <w:tc>
          <w:tcPr>
            <w:tcW w:type="dxa" w:w="2835"/>
            <w:shd w:val="clear" w:color="auto" w:fill="FAF6EE"/>
          </w:tcPr>
          <w:p>
            <w:r>
              <w:rPr>
                <w:rFonts w:ascii="Calibri" w:hAnsi="Calibri"/>
                <w:b/>
                <w:color w:val="595959"/>
                <w:sz w:val="20"/>
              </w:rPr>
              <w:t>Potencia nominal del panel</w:t>
            </w:r>
          </w:p>
        </w:tc>
        <w:tc>
          <w:tcPr>
            <w:tcW w:type="dxa" w:w="6236"/>
            <w:shd w:val="clear" w:color="auto" w:fill="FAF6EE"/>
          </w:tcPr>
          <w:p>
            <w:r>
              <w:rPr>
                <w:rFonts w:ascii="Calibri" w:hAnsi="Calibri"/>
                <w:sz w:val="21"/>
              </w:rPr>
              <w:t>550 Wp (STC)</w:t>
            </w:r>
          </w:p>
        </w:tc>
      </w:tr>
      <w:tr>
        <w:tc>
          <w:tcPr>
            <w:tcW w:type="dxa" w:w="2835"/>
          </w:tcPr>
          <w:p>
            <w:r>
              <w:rPr>
                <w:rFonts w:ascii="Calibri" w:hAnsi="Calibri"/>
                <w:b/>
                <w:color w:val="595959"/>
                <w:sz w:val="20"/>
              </w:rPr>
              <w:t>Superficie ocupada (estimada)</w:t>
            </w:r>
          </w:p>
        </w:tc>
        <w:tc>
          <w:tcPr>
            <w:tcW w:type="dxa" w:w="6236"/>
          </w:tcPr>
          <w:p>
            <w:r>
              <w:rPr>
                <w:rFonts w:ascii="Calibri" w:hAnsi="Calibri"/>
                <w:sz w:val="21"/>
              </w:rPr>
              <w:t>5.2 m²</w:t>
            </w:r>
          </w:p>
        </w:tc>
      </w:tr>
      <w:tr>
        <w:tc>
          <w:tcPr>
            <w:tcW w:type="dxa" w:w="2835"/>
            <w:shd w:val="clear" w:color="auto" w:fill="FAF6EE"/>
          </w:tcPr>
          <w:p>
            <w:r>
              <w:rPr>
                <w:rFonts w:ascii="Calibri" w:hAnsi="Calibri"/>
                <w:b/>
                <w:color w:val="595959"/>
                <w:sz w:val="20"/>
              </w:rPr>
              <w:t>Configuración del arreglo</w:t>
            </w:r>
          </w:p>
        </w:tc>
        <w:tc>
          <w:tcPr>
            <w:tcW w:type="dxa" w:w="6236"/>
            <w:shd w:val="clear" w:color="auto" w:fill="FAF6EE"/>
          </w:tcPr>
          <w:p>
            <w:r>
              <w:rPr>
                <w:rFonts w:ascii="Calibri" w:hAnsi="Calibri"/>
                <w:sz w:val="21"/>
              </w:rPr>
              <w:t>Strings calculados según rango MPPT del inversor seleccionado</w:t>
            </w:r>
          </w:p>
        </w:tc>
      </w:tr>
      <w:tr>
        <w:tc>
          <w:tcPr>
            <w:tcW w:type="dxa" w:w="2835"/>
          </w:tcPr>
          <w:p>
            <w:r>
              <w:rPr>
                <w:rFonts w:ascii="Calibri" w:hAnsi="Calibri"/>
                <w:b/>
                <w:color w:val="595959"/>
                <w:sz w:val="20"/>
              </w:rPr>
              <w:t>Inversor seleccionado</w:t>
            </w:r>
          </w:p>
        </w:tc>
        <w:tc>
          <w:tcPr>
            <w:tcW w:type="dxa" w:w="6236"/>
          </w:tcPr>
          <w:p>
            <w:r>
              <w:rPr>
                <w:rFonts w:ascii="Calibri" w:hAnsi="Calibri"/>
                <w:sz w:val="21"/>
              </w:rPr>
              <w:t>Huawei SUN2000-3KTL-L1</w:t>
            </w:r>
          </w:p>
        </w:tc>
      </w:tr>
      <w:tr>
        <w:tc>
          <w:tcPr>
            <w:tcW w:type="dxa" w:w="2835"/>
            <w:shd w:val="clear" w:color="auto" w:fill="FAF6EE"/>
          </w:tcPr>
          <w:p>
            <w:r>
              <w:rPr>
                <w:rFonts w:ascii="Calibri" w:hAnsi="Calibri"/>
                <w:b/>
                <w:color w:val="595959"/>
                <w:sz w:val="20"/>
              </w:rPr>
              <w:t>Potencia AC del inversor</w:t>
            </w:r>
          </w:p>
        </w:tc>
        <w:tc>
          <w:tcPr>
            <w:tcW w:type="dxa" w:w="6236"/>
            <w:shd w:val="clear" w:color="auto" w:fill="FAF6EE"/>
          </w:tcPr>
          <w:p>
            <w:r>
              <w:rPr>
                <w:rFonts w:ascii="Calibri" w:hAnsi="Calibri"/>
                <w:sz w:val="21"/>
              </w:rPr>
              <w:t>3.0 kW</w:t>
            </w:r>
          </w:p>
        </w:tc>
      </w:tr>
      <w:tr>
        <w:tc>
          <w:tcPr>
            <w:tcW w:type="dxa" w:w="2835"/>
          </w:tcPr>
          <w:p>
            <w:r>
              <w:rPr>
                <w:rFonts w:ascii="Calibri" w:hAnsi="Calibri"/>
                <w:b/>
                <w:color w:val="595959"/>
                <w:sz w:val="20"/>
              </w:rPr>
              <w:t>Ratio DC/AC</w:t>
            </w:r>
          </w:p>
        </w:tc>
        <w:tc>
          <w:tcPr>
            <w:tcW w:type="dxa" w:w="6236"/>
          </w:tcPr>
          <w:p>
            <w:r>
              <w:rPr>
                <w:rFonts w:ascii="Calibri" w:hAnsi="Calibri"/>
                <w:sz w:val="21"/>
              </w:rPr>
              <w:t>1,20</w:t>
            </w:r>
          </w:p>
        </w:tc>
      </w:tr>
      <w:tr>
        <w:tc>
          <w:tcPr>
            <w:tcW w:type="dxa" w:w="2835"/>
            <w:shd w:val="clear" w:color="auto" w:fill="FAF6EE"/>
          </w:tcPr>
          <w:p>
            <w:r>
              <w:rPr>
                <w:rFonts w:ascii="Calibri" w:hAnsi="Calibri"/>
                <w:b/>
                <w:color w:val="595959"/>
                <w:sz w:val="20"/>
              </w:rPr>
              <w:t>Performance Ratio anual estimado</w:t>
            </w:r>
          </w:p>
        </w:tc>
        <w:tc>
          <w:tcPr>
            <w:tcW w:type="dxa" w:w="6236"/>
            <w:shd w:val="clear" w:color="auto" w:fill="FAF6EE"/>
          </w:tcPr>
          <w:p>
            <w:r>
              <w:rPr>
                <w:rFonts w:ascii="Calibri" w:hAnsi="Calibri"/>
                <w:sz w:val="21"/>
              </w:rPr>
              <w:t>83.0 %</w:t>
            </w:r>
          </w:p>
        </w:tc>
      </w:tr>
      <w:tr>
        <w:tc>
          <w:tcPr>
            <w:tcW w:type="dxa" w:w="2835"/>
          </w:tcPr>
          <w:p>
            <w:r>
              <w:rPr>
                <w:rFonts w:ascii="Calibri" w:hAnsi="Calibri"/>
                <w:b/>
                <w:color w:val="595959"/>
                <w:sz w:val="20"/>
              </w:rPr>
              <w:t>Factor de planta esperado</w:t>
            </w:r>
          </w:p>
        </w:tc>
        <w:tc>
          <w:tcPr>
            <w:tcW w:type="dxa" w:w="6236"/>
          </w:tcPr>
          <w:p>
            <w:r>
              <w:rPr>
                <w:rFonts w:ascii="Calibri" w:hAnsi="Calibri"/>
                <w:sz w:val="21"/>
              </w:rPr>
              <w:t>19.2 %</w:t>
            </w:r>
          </w:p>
        </w:tc>
      </w:tr>
    </w:tbl>
    <w:p>
      <w:pPr>
        <w:spacing w:after="80"/>
      </w:pPr>
    </w:p>
    <w:p>
      <w:pPr>
        <w:spacing w:before="280" w:after="120"/>
      </w:pPr>
      <w:r>
        <w:rPr>
          <w:rFonts w:ascii="Calibri" w:hAnsi="Calibri"/>
          <w:b/>
          <w:color w:val="C56022"/>
          <w:sz w:val="24"/>
        </w:rPr>
        <w:t>5.1 Pérdidas técnicas consideradas</w:t>
      </w:r>
    </w:p>
    <w:tbl>
      <w:tblPr>
        <w:tblW w:type="auto" w:w="0"/>
        <w:tblLayout w:type="fixed"/>
        <w:tblLook w:firstColumn="1" w:firstRow="1" w:lastColumn="0" w:lastRow="0" w:noHBand="0" w:noVBand="1" w:val="04A0"/>
      </w:tblPr>
      <w:tblGrid>
        <w:gridCol w:w="4873"/>
        <w:gridCol w:w="4873"/>
      </w:tblGrid>
      <w:tr>
        <w:tc>
          <w:tcPr>
            <w:tcW w:type="dxa" w:w="5669"/>
            <w:shd w:val="clear" w:color="auto" w:fill="F5E6D8"/>
          </w:tcPr>
          <w:p>
            <w:r>
              <w:rPr>
                <w:rFonts w:ascii="Calibri" w:hAnsi="Calibri"/>
                <w:b/>
                <w:color w:val="8C3F12"/>
                <w:sz w:val="19"/>
              </w:rPr>
              <w:t>Pérdida</w:t>
            </w:r>
          </w:p>
        </w:tc>
        <w:tc>
          <w:tcPr>
            <w:tcW w:type="dxa" w:w="2268"/>
            <w:shd w:val="clear" w:color="auto" w:fill="F5E6D8"/>
          </w:tcPr>
          <w:p>
            <w:r>
              <w:rPr>
                <w:rFonts w:ascii="Calibri" w:hAnsi="Calibri"/>
                <w:b/>
                <w:color w:val="8C3F12"/>
                <w:sz w:val="19"/>
              </w:rPr>
              <w:t>Magnitud</w:t>
            </w:r>
          </w:p>
        </w:tc>
      </w:tr>
      <w:tr>
        <w:tc>
          <w:tcPr>
            <w:tcW w:type="dxa" w:w="5669"/>
          </w:tcPr>
          <w:p>
            <w:r>
              <w:rPr>
                <w:rFonts w:ascii="Calibri" w:hAnsi="Calibri"/>
                <w:sz w:val="19"/>
              </w:rPr>
              <w:t>Temperatura</w:t>
            </w:r>
          </w:p>
        </w:tc>
        <w:tc>
          <w:tcPr>
            <w:tcW w:type="dxa" w:w="2268"/>
          </w:tcPr>
          <w:p>
            <w:r>
              <w:rPr>
                <w:rFonts w:ascii="Calibri" w:hAnsi="Calibri"/>
                <w:sz w:val="19"/>
              </w:rPr>
              <w:t>4.42 %</w:t>
            </w:r>
          </w:p>
        </w:tc>
      </w:tr>
      <w:tr>
        <w:tc>
          <w:tcPr>
            <w:tcW w:type="dxa" w:w="5669"/>
            <w:shd w:val="clear" w:color="auto" w:fill="FAF6EE"/>
          </w:tcPr>
          <w:p>
            <w:r>
              <w:rPr>
                <w:rFonts w:ascii="Calibri" w:hAnsi="Calibri"/>
                <w:sz w:val="19"/>
              </w:rPr>
              <w:t>Suciedad</w:t>
            </w:r>
          </w:p>
        </w:tc>
        <w:tc>
          <w:tcPr>
            <w:tcW w:type="dxa" w:w="2268"/>
            <w:shd w:val="clear" w:color="auto" w:fill="FAF6EE"/>
          </w:tcPr>
          <w:p>
            <w:r>
              <w:rPr>
                <w:rFonts w:ascii="Calibri" w:hAnsi="Calibri"/>
                <w:sz w:val="19"/>
              </w:rPr>
              <w:t>3.00 %</w:t>
            </w:r>
          </w:p>
        </w:tc>
      </w:tr>
      <w:tr>
        <w:tc>
          <w:tcPr>
            <w:tcW w:type="dxa" w:w="5669"/>
          </w:tcPr>
          <w:p>
            <w:r>
              <w:rPr>
                <w:rFonts w:ascii="Calibri" w:hAnsi="Calibri"/>
                <w:sz w:val="19"/>
              </w:rPr>
              <w:t>Cableado DC</w:t>
            </w:r>
          </w:p>
        </w:tc>
        <w:tc>
          <w:tcPr>
            <w:tcW w:type="dxa" w:w="2268"/>
          </w:tcPr>
          <w:p>
            <w:r>
              <w:rPr>
                <w:rFonts w:ascii="Calibri" w:hAnsi="Calibri"/>
                <w:sz w:val="19"/>
              </w:rPr>
              <w:t>1.50 %</w:t>
            </w:r>
          </w:p>
        </w:tc>
      </w:tr>
      <w:tr>
        <w:tc>
          <w:tcPr>
            <w:tcW w:type="dxa" w:w="5669"/>
            <w:shd w:val="clear" w:color="auto" w:fill="FAF6EE"/>
          </w:tcPr>
          <w:p>
            <w:r>
              <w:rPr>
                <w:rFonts w:ascii="Calibri" w:hAnsi="Calibri"/>
                <w:sz w:val="19"/>
              </w:rPr>
              <w:t>Cableado AC</w:t>
            </w:r>
          </w:p>
        </w:tc>
        <w:tc>
          <w:tcPr>
            <w:tcW w:type="dxa" w:w="2268"/>
            <w:shd w:val="clear" w:color="auto" w:fill="FAF6EE"/>
          </w:tcPr>
          <w:p>
            <w:r>
              <w:rPr>
                <w:rFonts w:ascii="Calibri" w:hAnsi="Calibri"/>
                <w:sz w:val="19"/>
              </w:rPr>
              <w:t>1.00 %</w:t>
            </w:r>
          </w:p>
        </w:tc>
      </w:tr>
      <w:tr>
        <w:tc>
          <w:tcPr>
            <w:tcW w:type="dxa" w:w="5669"/>
          </w:tcPr>
          <w:p>
            <w:r>
              <w:rPr>
                <w:rFonts w:ascii="Calibri" w:hAnsi="Calibri"/>
                <w:sz w:val="19"/>
              </w:rPr>
              <w:t>Inversor</w:t>
            </w:r>
          </w:p>
        </w:tc>
        <w:tc>
          <w:tcPr>
            <w:tcW w:type="dxa" w:w="2268"/>
          </w:tcPr>
          <w:p>
            <w:r>
              <w:rPr>
                <w:rFonts w:ascii="Calibri" w:hAnsi="Calibri"/>
                <w:sz w:val="19"/>
              </w:rPr>
              <w:t>2.50 %</w:t>
            </w:r>
          </w:p>
        </w:tc>
      </w:tr>
      <w:tr>
        <w:tc>
          <w:tcPr>
            <w:tcW w:type="dxa" w:w="5669"/>
            <w:shd w:val="clear" w:color="auto" w:fill="FAF6EE"/>
          </w:tcPr>
          <w:p>
            <w:r>
              <w:rPr>
                <w:rFonts w:ascii="Calibri" w:hAnsi="Calibri"/>
                <w:sz w:val="19"/>
              </w:rPr>
              <w:t>Mismatch</w:t>
            </w:r>
          </w:p>
        </w:tc>
        <w:tc>
          <w:tcPr>
            <w:tcW w:type="dxa" w:w="2268"/>
            <w:shd w:val="clear" w:color="auto" w:fill="FAF6EE"/>
          </w:tcPr>
          <w:p>
            <w:r>
              <w:rPr>
                <w:rFonts w:ascii="Calibri" w:hAnsi="Calibri"/>
                <w:sz w:val="19"/>
              </w:rPr>
              <w:t>2.00 %</w:t>
            </w:r>
          </w:p>
        </w:tc>
      </w:tr>
      <w:tr>
        <w:tc>
          <w:tcPr>
            <w:tcW w:type="dxa" w:w="5669"/>
          </w:tcPr>
          <w:p>
            <w:r>
              <w:rPr>
                <w:rFonts w:ascii="Calibri" w:hAnsi="Calibri"/>
                <w:sz w:val="19"/>
              </w:rPr>
              <w:t>Sombras</w:t>
            </w:r>
          </w:p>
        </w:tc>
        <w:tc>
          <w:tcPr>
            <w:tcW w:type="dxa" w:w="2268"/>
          </w:tcPr>
          <w:p>
            <w:r>
              <w:rPr>
                <w:rFonts w:ascii="Calibri" w:hAnsi="Calibri"/>
                <w:sz w:val="19"/>
              </w:rPr>
              <w:t>3.00 %</w:t>
            </w:r>
          </w:p>
        </w:tc>
      </w:tr>
      <w:tr>
        <w:tc>
          <w:tcPr>
            <w:tcW w:type="dxa" w:w="5669"/>
            <w:shd w:val="clear" w:color="auto" w:fill="FAF6EE"/>
          </w:tcPr>
          <w:p>
            <w:r>
              <w:rPr>
                <w:rFonts w:ascii="Calibri" w:hAnsi="Calibri"/>
                <w:sz w:val="19"/>
              </w:rPr>
              <w:t>Disponibilidad</w:t>
            </w:r>
          </w:p>
        </w:tc>
        <w:tc>
          <w:tcPr>
            <w:tcW w:type="dxa" w:w="2268"/>
            <w:shd w:val="clear" w:color="auto" w:fill="FAF6EE"/>
          </w:tcPr>
          <w:p>
            <w:r>
              <w:rPr>
                <w:rFonts w:ascii="Calibri" w:hAnsi="Calibri"/>
                <w:sz w:val="19"/>
              </w:rPr>
              <w:t>1.00 %</w:t>
            </w:r>
          </w:p>
        </w:tc>
      </w:tr>
    </w:tbl>
    <w:p>
      <w:pPr>
        <w:spacing w:after="80"/>
        <w:jc w:val="both"/>
      </w:pPr>
      <w:r>
        <w:rPr>
          <w:rFonts w:ascii="Calibri" w:hAnsi="Calibri"/>
          <w:b w:val="0"/>
          <w:i/>
          <w:sz w:val="21"/>
        </w:rPr>
        <w:t>Temperatura de celda promedio estimada: 39.7 °C (modelo Sandia con altura solar local y corrección por altitud).</w:t>
      </w:r>
    </w:p>
    <w:p>
      <w:pPr>
        <w:spacing w:after="80"/>
      </w:pPr>
    </w:p>
    <w:p>
      <w:pPr>
        <w:spacing w:before="280" w:after="120"/>
      </w:pPr>
      <w:r>
        <w:rPr>
          <w:rFonts w:ascii="Calibri" w:hAnsi="Calibri"/>
          <w:b/>
          <w:color w:val="C56022"/>
          <w:sz w:val="24"/>
        </w:rPr>
        <w:t>5.2 Producción esperada</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Generación anual estimada</w:t>
            </w:r>
          </w:p>
        </w:tc>
        <w:tc>
          <w:tcPr>
            <w:tcW w:type="dxa" w:w="6236"/>
          </w:tcPr>
          <w:p>
            <w:r>
              <w:rPr>
                <w:rFonts w:ascii="Calibri" w:hAnsi="Calibri"/>
                <w:sz w:val="21"/>
              </w:rPr>
              <w:t>1.849 kWh</w:t>
            </w:r>
          </w:p>
        </w:tc>
      </w:tr>
      <w:tr>
        <w:tc>
          <w:tcPr>
            <w:tcW w:type="dxa" w:w="2835"/>
            <w:shd w:val="clear" w:color="auto" w:fill="FAF6EE"/>
          </w:tcPr>
          <w:p>
            <w:r>
              <w:rPr>
                <w:rFonts w:ascii="Calibri" w:hAnsi="Calibri"/>
                <w:b/>
                <w:color w:val="595959"/>
                <w:sz w:val="20"/>
              </w:rPr>
              <w:t>Cobertura solar del consumo</w:t>
            </w:r>
          </w:p>
        </w:tc>
        <w:tc>
          <w:tcPr>
            <w:tcW w:type="dxa" w:w="6236"/>
            <w:shd w:val="clear" w:color="auto" w:fill="FAF6EE"/>
          </w:tcPr>
          <w:p>
            <w:r>
              <w:rPr>
                <w:rFonts w:ascii="Calibri" w:hAnsi="Calibri"/>
                <w:sz w:val="21"/>
              </w:rPr>
              <w:t>71.4 %</w:t>
            </w:r>
          </w:p>
        </w:tc>
      </w:tr>
      <w:tr>
        <w:tc>
          <w:tcPr>
            <w:tcW w:type="dxa" w:w="2835"/>
          </w:tcPr>
          <w:p>
            <w:r>
              <w:rPr>
                <w:rFonts w:ascii="Calibri" w:hAnsi="Calibri"/>
                <w:b/>
                <w:color w:val="595959"/>
                <w:sz w:val="20"/>
              </w:rPr>
              <w:t>Energía autoconsumida (estimada)</w:t>
            </w:r>
          </w:p>
        </w:tc>
        <w:tc>
          <w:tcPr>
            <w:tcW w:type="dxa" w:w="6236"/>
          </w:tcPr>
          <w:p>
            <w:r>
              <w:rPr>
                <w:rFonts w:ascii="Calibri" w:hAnsi="Calibri"/>
                <w:sz w:val="21"/>
              </w:rPr>
              <w:t>1.849 kWh/año</w:t>
            </w:r>
          </w:p>
        </w:tc>
      </w:tr>
      <w:tr>
        <w:tc>
          <w:tcPr>
            <w:tcW w:type="dxa" w:w="2835"/>
            <w:shd w:val="clear" w:color="auto" w:fill="FAF6EE"/>
          </w:tcPr>
          <w:p>
            <w:r>
              <w:rPr>
                <w:rFonts w:ascii="Calibri" w:hAnsi="Calibri"/>
                <w:b/>
                <w:color w:val="595959"/>
                <w:sz w:val="20"/>
              </w:rPr>
              <w:t>Energía inyectada a red (estimada)</w:t>
            </w:r>
          </w:p>
        </w:tc>
        <w:tc>
          <w:tcPr>
            <w:tcW w:type="dxa" w:w="6236"/>
            <w:shd w:val="clear" w:color="auto" w:fill="FAF6EE"/>
          </w:tcPr>
          <w:p>
            <w:r>
              <w:rPr>
                <w:rFonts w:ascii="Calibri" w:hAnsi="Calibri"/>
                <w:sz w:val="21"/>
              </w:rPr>
              <w:t>0 kWh/año</w:t>
            </w:r>
          </w:p>
        </w:tc>
      </w:tr>
      <w:tr>
        <w:tc>
          <w:tcPr>
            <w:tcW w:type="dxa" w:w="2835"/>
          </w:tcPr>
          <w:p>
            <w:r>
              <w:rPr>
                <w:rFonts w:ascii="Calibri" w:hAnsi="Calibri"/>
                <w:b/>
                <w:color w:val="595959"/>
                <w:sz w:val="20"/>
              </w:rPr>
              <w:t>Energía comprada a red (residual)</w:t>
            </w:r>
          </w:p>
        </w:tc>
        <w:tc>
          <w:tcPr>
            <w:tcW w:type="dxa" w:w="6236"/>
          </w:tcPr>
          <w:p>
            <w:r>
              <w:rPr>
                <w:rFonts w:ascii="Calibri" w:hAnsi="Calibri"/>
                <w:sz w:val="21"/>
              </w:rPr>
              <w:t>739 kWh/año</w:t>
            </w:r>
          </w:p>
        </w:tc>
      </w:tr>
    </w:tbl>
    <w:p>
      <w:pPr>
        <w:spacing w:before="280" w:after="120"/>
      </w:pPr>
      <w:r>
        <w:rPr>
          <w:rFonts w:ascii="Calibri" w:hAnsi="Calibri"/>
          <w:b/>
          <w:color w:val="8C3F12"/>
          <w:sz w:val="30"/>
        </w:rPr>
        <w:t>6. Protecciones Eléctricas y Seguridad</w:t>
      </w:r>
    </w:p>
    <w:p>
      <w:pPr>
        <w:spacing w:before="280" w:after="120"/>
      </w:pPr>
      <w:r>
        <w:rPr>
          <w:rFonts w:ascii="Calibri" w:hAnsi="Calibri"/>
          <w:b/>
          <w:color w:val="C56022"/>
          <w:sz w:val="24"/>
        </w:rPr>
        <w:t>6.1 Lado DC</w:t>
      </w:r>
    </w:p>
    <w:p>
      <w:pPr>
        <w:spacing w:after="80"/>
        <w:jc w:val="both"/>
      </w:pPr>
      <w:r>
        <w:rPr>
          <w:rFonts w:ascii="Calibri" w:hAnsi="Calibri"/>
          <w:b w:val="0"/>
          <w:i w:val="0"/>
          <w:sz w:val="21"/>
        </w:rPr>
        <w:t>Cada string de paneles deberá estar protegido mediante:</w:t>
      </w:r>
    </w:p>
    <w:p>
      <w:pPr>
        <w:pStyle w:val="ListBullet"/>
      </w:pPr>
      <w:r>
        <w:rPr>
          <w:sz w:val="21"/>
        </w:rPr>
        <w:t>Fusibles tipo gPV en serie con cada string, dimensionados según Isc del panel × 1,56</w:t>
      </w:r>
    </w:p>
    <w:p>
      <w:pPr>
        <w:pStyle w:val="ListBullet"/>
      </w:pPr>
      <w:r>
        <w:rPr>
          <w:sz w:val="21"/>
        </w:rPr>
        <w:t>Interruptor seccionador DC bipolar con capacidad de corte bajo carga</w:t>
      </w:r>
    </w:p>
    <w:p>
      <w:pPr>
        <w:pStyle w:val="ListBullet"/>
      </w:pPr>
      <w:r>
        <w:rPr>
          <w:sz w:val="21"/>
        </w:rPr>
        <w:t>Descargador de sobretensiones (SPD) tipo II clase II en el string box</w:t>
      </w:r>
    </w:p>
    <w:p>
      <w:pPr>
        <w:pStyle w:val="ListBullet"/>
      </w:pPr>
      <w:r>
        <w:rPr>
          <w:sz w:val="21"/>
        </w:rPr>
        <w:t>Conductor de protección (PE) continuo desde estructura hasta puesta a tierra</w:t>
      </w:r>
    </w:p>
    <w:p>
      <w:pPr>
        <w:spacing w:before="280" w:after="120"/>
      </w:pPr>
      <w:r>
        <w:rPr>
          <w:rFonts w:ascii="Calibri" w:hAnsi="Calibri"/>
          <w:b/>
          <w:color w:val="C56022"/>
          <w:sz w:val="24"/>
        </w:rPr>
        <w:t>6.2 Lado AC</w:t>
      </w:r>
    </w:p>
    <w:p>
      <w:pPr>
        <w:spacing w:after="80"/>
        <w:jc w:val="both"/>
      </w:pPr>
      <w:r>
        <w:rPr>
          <w:rFonts w:ascii="Calibri" w:hAnsi="Calibri"/>
          <w:b w:val="0"/>
          <w:i w:val="0"/>
          <w:sz w:val="21"/>
        </w:rPr>
        <w:t>A la salida del inversor se instalarán:</w:t>
      </w:r>
    </w:p>
    <w:p>
      <w:pPr>
        <w:pStyle w:val="ListBullet"/>
      </w:pPr>
      <w:r>
        <w:rPr>
          <w:sz w:val="21"/>
        </w:rPr>
        <w:t>Interruptor automático magnetotérmico, In dimensionada según corriente nominal del inversor</w:t>
      </w:r>
    </w:p>
    <w:p>
      <w:pPr>
        <w:pStyle w:val="ListBullet"/>
      </w:pPr>
      <w:r>
        <w:rPr>
          <w:sz w:val="21"/>
        </w:rPr>
        <w:t>Interruptor diferencial superinmunizado, sensibilidad 30 mA tipo A o B según fabricante del inversor</w:t>
      </w:r>
    </w:p>
    <w:p>
      <w:pPr>
        <w:pStyle w:val="ListBullet"/>
      </w:pPr>
      <w:r>
        <w:rPr>
          <w:sz w:val="21"/>
        </w:rPr>
        <w:t>Descargador de sobretensiones (SPD) tipo II clase II</w:t>
      </w:r>
    </w:p>
    <w:p>
      <w:pPr>
        <w:pStyle w:val="ListBullet"/>
      </w:pPr>
      <w:r>
        <w:rPr>
          <w:sz w:val="21"/>
        </w:rPr>
        <w:t>Medidor bidireccional para netbilling, suministrado y/o aprobado por la empresa distribuidora</w:t>
      </w:r>
    </w:p>
    <w:p>
      <w:pPr>
        <w:spacing w:before="280" w:after="120"/>
      </w:pPr>
      <w:r>
        <w:rPr>
          <w:rFonts w:ascii="Calibri" w:hAnsi="Calibri"/>
          <w:b/>
          <w:color w:val="C56022"/>
          <w:sz w:val="24"/>
        </w:rPr>
        <w:t>6.3 Puesta a tierra</w:t>
      </w:r>
    </w:p>
    <w:p>
      <w:pPr>
        <w:spacing w:after="80"/>
        <w:jc w:val="both"/>
      </w:pPr>
      <w:r>
        <w:rPr>
          <w:rFonts w:ascii="Calibri" w:hAnsi="Calibri"/>
          <w:b w:val="0"/>
          <w:i w:val="0"/>
          <w:sz w:val="21"/>
        </w:rPr>
        <w:t>El sistema fotovoltaico se conectará a la malla de tierra existente del inmueble. Si no existe malla adecuada, se construirá una nueva con resistencia de puesta a tierra menor o igual a 25 Ω, medida con telurómetro calibrado en el momento de la puesta en servicio. La estructura metálica de soporte de los paneles y todas las partes metálicas accesibles deben equipotencializarse con conductor de cobre desnudo de sección mínima según la corriente de cortocircuito esperada.</w:t>
      </w:r>
    </w:p>
    <w:p>
      <w:pPr>
        <w:spacing w:before="280" w:after="120"/>
      </w:pPr>
      <w:r>
        <w:rPr>
          <w:rFonts w:ascii="Calibri" w:hAnsi="Calibri"/>
          <w:b/>
          <w:color w:val="8C3F12"/>
          <w:sz w:val="30"/>
        </w:rPr>
        <w:t>7. Cumplimiento Normativo</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Categoría netbilling</w:t>
            </w:r>
          </w:p>
        </w:tc>
        <w:tc>
          <w:tcPr>
            <w:tcW w:type="dxa" w:w="6236"/>
          </w:tcPr>
          <w:p>
            <w:r>
              <w:rPr>
                <w:rFonts w:ascii="Calibri" w:hAnsi="Calibri"/>
                <w:sz w:val="21"/>
              </w:rPr>
              <w:t>BT1 ≤ 20 kW (compra obligatoria de excedentes)</w:t>
            </w:r>
          </w:p>
        </w:tc>
      </w:tr>
      <w:tr>
        <w:tc>
          <w:tcPr>
            <w:tcW w:type="dxa" w:w="2835"/>
            <w:shd w:val="clear" w:color="auto" w:fill="FAF6EE"/>
          </w:tcPr>
          <w:p>
            <w:r>
              <w:rPr>
                <w:rFonts w:ascii="Calibri" w:hAnsi="Calibri"/>
                <w:b/>
                <w:color w:val="595959"/>
                <w:sz w:val="20"/>
              </w:rPr>
              <w:t>Ley aplicable</w:t>
            </w:r>
          </w:p>
        </w:tc>
        <w:tc>
          <w:tcPr>
            <w:tcW w:type="dxa" w:w="6236"/>
            <w:shd w:val="clear" w:color="auto" w:fill="FAF6EE"/>
          </w:tcPr>
          <w:p>
            <w:r>
              <w:rPr>
                <w:rFonts w:ascii="Calibri" w:hAnsi="Calibri"/>
                <w:sz w:val="21"/>
              </w:rPr>
              <w:t>Ley 21.118 — Generación Distribuida</w:t>
            </w:r>
          </w:p>
        </w:tc>
      </w:tr>
      <w:tr>
        <w:tc>
          <w:tcPr>
            <w:tcW w:type="dxa" w:w="2835"/>
          </w:tcPr>
          <w:p>
            <w:r>
              <w:rPr>
                <w:rFonts w:ascii="Calibri" w:hAnsi="Calibri"/>
                <w:b/>
                <w:color w:val="595959"/>
                <w:sz w:val="20"/>
              </w:rPr>
              <w:t>Norma técnica eléctrica</w:t>
            </w:r>
          </w:p>
        </w:tc>
        <w:tc>
          <w:tcPr>
            <w:tcW w:type="dxa" w:w="6236"/>
          </w:tcPr>
          <w:p>
            <w:r>
              <w:rPr>
                <w:rFonts w:ascii="Calibri" w:hAnsi="Calibri"/>
                <w:sz w:val="21"/>
              </w:rPr>
              <w:t>Pliegos Técnicos RIC vigentes (SEC Chile)</w:t>
            </w:r>
          </w:p>
        </w:tc>
      </w:tr>
      <w:tr>
        <w:tc>
          <w:tcPr>
            <w:tcW w:type="dxa" w:w="2835"/>
            <w:shd w:val="clear" w:color="auto" w:fill="FAF6EE"/>
          </w:tcPr>
          <w:p>
            <w:r>
              <w:rPr>
                <w:rFonts w:ascii="Calibri" w:hAnsi="Calibri"/>
                <w:b/>
                <w:color w:val="595959"/>
                <w:sz w:val="20"/>
              </w:rPr>
              <w:t>Norma anti-isla</w:t>
            </w:r>
          </w:p>
        </w:tc>
        <w:tc>
          <w:tcPr>
            <w:tcW w:type="dxa" w:w="6236"/>
            <w:shd w:val="clear" w:color="auto" w:fill="FAF6EE"/>
          </w:tcPr>
          <w:p>
            <w:r>
              <w:rPr>
                <w:rFonts w:ascii="Calibri" w:hAnsi="Calibri"/>
                <w:sz w:val="21"/>
              </w:rPr>
              <w:t>IEEE 1547 / VDE-AR-N 4105 (función nativa del inversor)</w:t>
            </w:r>
          </w:p>
        </w:tc>
      </w:tr>
      <w:tr>
        <w:tc>
          <w:tcPr>
            <w:tcW w:type="dxa" w:w="2835"/>
          </w:tcPr>
          <w:p>
            <w:r>
              <w:rPr>
                <w:rFonts w:ascii="Calibri" w:hAnsi="Calibri"/>
                <w:b/>
                <w:color w:val="595959"/>
                <w:sz w:val="20"/>
              </w:rPr>
              <w:t>Homologación del inversor</w:t>
            </w:r>
          </w:p>
        </w:tc>
        <w:tc>
          <w:tcPr>
            <w:tcW w:type="dxa" w:w="6236"/>
          </w:tcPr>
          <w:p>
            <w:r>
              <w:rPr>
                <w:rFonts w:ascii="Calibri" w:hAnsi="Calibri"/>
                <w:sz w:val="21"/>
              </w:rPr>
              <w:t>Equipos homologados por SEC con número de certificación vigente</w:t>
            </w:r>
          </w:p>
        </w:tc>
      </w:tr>
      <w:tr>
        <w:tc>
          <w:tcPr>
            <w:tcW w:type="dxa" w:w="2835"/>
            <w:shd w:val="clear" w:color="auto" w:fill="FAF6EE"/>
          </w:tcPr>
          <w:p>
            <w:r>
              <w:rPr>
                <w:rFonts w:ascii="Calibri" w:hAnsi="Calibri"/>
                <w:b/>
                <w:color w:val="595959"/>
                <w:sz w:val="20"/>
              </w:rPr>
              <w:t>Declaración SEC requerida</w:t>
            </w:r>
          </w:p>
        </w:tc>
        <w:tc>
          <w:tcPr>
            <w:tcW w:type="dxa" w:w="6236"/>
            <w:shd w:val="clear" w:color="auto" w:fill="FAF6EE"/>
          </w:tcPr>
          <w:p>
            <w:r>
              <w:rPr>
                <w:rFonts w:ascii="Calibri" w:hAnsi="Calibri"/>
                <w:sz w:val="21"/>
              </w:rPr>
              <w:t>TE-1 (instalador autorizado clase A/B/C/D según potencia y tensión)</w:t>
            </w:r>
          </w:p>
        </w:tc>
      </w:tr>
      <w:tr>
        <w:tc>
          <w:tcPr>
            <w:tcW w:type="dxa" w:w="2835"/>
          </w:tcPr>
          <w:p>
            <w:r>
              <w:rPr>
                <w:rFonts w:ascii="Calibri" w:hAnsi="Calibri"/>
                <w:b/>
                <w:color w:val="595959"/>
                <w:sz w:val="20"/>
              </w:rPr>
              <w:t>Distribuidora</w:t>
            </w:r>
          </w:p>
        </w:tc>
        <w:tc>
          <w:tcPr>
            <w:tcW w:type="dxa" w:w="6236"/>
          </w:tcPr>
          <w:p>
            <w:r>
              <w:rPr>
                <w:rFonts w:ascii="Calibri" w:hAnsi="Calibri"/>
                <w:sz w:val="21"/>
              </w:rPr>
              <w:t>Trámite de conexión y aprobación según protocolo de la empresa local</w:t>
            </w:r>
          </w:p>
        </w:tc>
      </w:tr>
    </w:tbl>
    <w:p>
      <w:pPr>
        <w:spacing w:before="280" w:after="120"/>
      </w:pPr>
      <w:r>
        <w:rPr>
          <w:rFonts w:ascii="Calibri" w:hAnsi="Calibri"/>
          <w:b/>
          <w:color w:val="8C3F12"/>
          <w:sz w:val="30"/>
        </w:rPr>
        <w:t>8. Operación y Mantenimiento</w:t>
      </w:r>
    </w:p>
    <w:p>
      <w:pPr>
        <w:spacing w:after="80"/>
        <w:jc w:val="both"/>
      </w:pPr>
      <w:r>
        <w:rPr>
          <w:rFonts w:ascii="Calibri" w:hAnsi="Calibri"/>
          <w:b w:val="0"/>
          <w:i w:val="0"/>
          <w:sz w:val="21"/>
        </w:rPr>
        <w:t>Para garantizar la vida útil del sistema (mínimo 25 años para los módulos) se recomienda el siguiente programa de mantenimiento preventivo:</w:t>
      </w:r>
    </w:p>
    <w:p>
      <w:pPr>
        <w:pStyle w:val="ListBullet"/>
      </w:pPr>
      <w:r>
        <w:rPr>
          <w:sz w:val="21"/>
        </w:rPr>
        <w:t>Limpieza de paneles cada 3 a 6 meses según el nivel de suciedad de la zona (más frecuente en zona norte / agroindustria)</w:t>
      </w:r>
    </w:p>
    <w:p>
      <w:pPr>
        <w:pStyle w:val="ListBullet"/>
      </w:pPr>
      <w:r>
        <w:rPr>
          <w:sz w:val="21"/>
        </w:rPr>
        <w:t>Inspección visual de cableado, conectores MC4 y sellos de paso de cubierta — anualmente</w:t>
      </w:r>
    </w:p>
    <w:p>
      <w:pPr>
        <w:pStyle w:val="ListBullet"/>
      </w:pPr>
      <w:r>
        <w:rPr>
          <w:sz w:val="21"/>
        </w:rPr>
        <w:t>Termografía con cámara IR para detectar puntos calientes y mismatch — anualmente</w:t>
      </w:r>
    </w:p>
    <w:p>
      <w:pPr>
        <w:pStyle w:val="ListBullet"/>
      </w:pPr>
      <w:r>
        <w:rPr>
          <w:sz w:val="21"/>
        </w:rPr>
        <w:t>Verificación del valor de aislación DC y AC con megóhmetro — anualmente</w:t>
      </w:r>
    </w:p>
    <w:p>
      <w:pPr>
        <w:pStyle w:val="ListBullet"/>
      </w:pPr>
      <w:r>
        <w:rPr>
          <w:sz w:val="21"/>
        </w:rPr>
        <w:t>Medición de la puesta a tierra con telurómetro — anualmente</w:t>
      </w:r>
    </w:p>
    <w:p>
      <w:pPr>
        <w:pStyle w:val="ListBullet"/>
      </w:pPr>
      <w:r>
        <w:rPr>
          <w:sz w:val="21"/>
        </w:rPr>
        <w:t>Reposición del inversor estimada al año 12 (60% del costo original)</w:t>
      </w:r>
    </w:p>
    <w:p>
      <w:pPr>
        <w:pStyle w:val="ListBullet"/>
      </w:pPr>
      <w:r>
        <w:rPr>
          <w:sz w:val="21"/>
        </w:rPr>
        <w:t>Reposición de baterías (si aplica) al año 10 para tecnología LFP</w:t>
      </w:r>
    </w:p>
    <w:p>
      <w:pPr>
        <w:spacing w:before="280" w:after="120"/>
      </w:pPr>
      <w:r>
        <w:rPr>
          <w:rFonts w:ascii="Calibri" w:hAnsi="Calibri"/>
          <w:b/>
          <w:color w:val="8C3F12"/>
          <w:sz w:val="30"/>
        </w:rPr>
        <w:t>9. Anexos al Proyecto</w:t>
      </w:r>
    </w:p>
    <w:p>
      <w:pPr>
        <w:spacing w:after="80"/>
        <w:jc w:val="both"/>
      </w:pPr>
      <w:r>
        <w:rPr>
          <w:rFonts w:ascii="Calibri" w:hAnsi="Calibri"/>
          <w:b w:val="0"/>
          <w:i w:val="0"/>
          <w:sz w:val="21"/>
        </w:rPr>
        <w:t>Deben acompañar esta memoria los siguientes documentos:</w:t>
      </w:r>
    </w:p>
    <w:p>
      <w:pPr>
        <w:pStyle w:val="ListBullet"/>
      </w:pPr>
      <w:r>
        <w:rPr>
          <w:sz w:val="21"/>
        </w:rPr>
        <w:t>Plano de implantación del arreglo fotovoltaico (escala 1:50 o 1:100)</w:t>
      </w:r>
    </w:p>
    <w:p>
      <w:pPr>
        <w:pStyle w:val="ListBullet"/>
      </w:pPr>
      <w:r>
        <w:rPr>
          <w:sz w:val="21"/>
        </w:rPr>
        <w:t>Diagrama unilineal eléctrico del sistema, con identificación de protecciones</w:t>
      </w:r>
    </w:p>
    <w:p>
      <w:pPr>
        <w:pStyle w:val="ListBullet"/>
      </w:pPr>
      <w:r>
        <w:rPr>
          <w:sz w:val="21"/>
        </w:rPr>
        <w:t>Fichas técnicas (datasheet) de los módulos y del inversor seleccionado</w:t>
      </w:r>
    </w:p>
    <w:p>
      <w:pPr>
        <w:pStyle w:val="ListBullet"/>
      </w:pPr>
      <w:r>
        <w:rPr>
          <w:sz w:val="21"/>
        </w:rPr>
        <w:t>Certificados de homologación SEC del inversor</w:t>
      </w:r>
    </w:p>
    <w:p>
      <w:pPr>
        <w:pStyle w:val="ListBullet"/>
      </w:pPr>
      <w:r>
        <w:rPr>
          <w:sz w:val="21"/>
        </w:rPr>
        <w:t>Cálculos de caída de tensión DC y AC</w:t>
      </w:r>
    </w:p>
    <w:p>
      <w:pPr>
        <w:pStyle w:val="ListBullet"/>
      </w:pPr>
      <w:r>
        <w:rPr>
          <w:sz w:val="21"/>
        </w:rPr>
        <w:t>Protocolo de ensayos: aislación, continuidad de PE, medición de tierra, prueba de funcionamiento</w:t>
      </w:r>
    </w:p>
    <w:p>
      <w:pPr>
        <w:pStyle w:val="ListBullet"/>
      </w:pPr>
      <w:r>
        <w:rPr>
          <w:sz w:val="21"/>
        </w:rPr>
        <w:t>Foto-fija de la instalación terminada antes de la puesta en servicio</w:t>
      </w:r>
    </w:p>
    <w:p>
      <w:r>
        <w:br w:type="page"/>
      </w:r>
    </w:p>
    <w:p>
      <w:pPr>
        <w:spacing w:before="280" w:after="120"/>
      </w:pPr>
      <w:r>
        <w:rPr>
          <w:rFonts w:ascii="Calibri" w:hAnsi="Calibri"/>
          <w:b/>
          <w:color w:val="8C3F12"/>
          <w:sz w:val="30"/>
        </w:rPr>
        <w:t>10. Firma del Instalador Eléctrico Autorizado</w:t>
      </w:r>
    </w:p>
    <w:p>
      <w:pPr>
        <w:spacing w:after="80"/>
        <w:jc w:val="both"/>
      </w:pPr>
      <w:r>
        <w:rPr>
          <w:rFonts w:ascii="Calibri" w:hAnsi="Calibri"/>
          <w:b w:val="0"/>
          <w:i w:val="0"/>
          <w:sz w:val="21"/>
        </w:rPr>
        <w:t>El instalador eléctrico abajo firmante declara bajo juramento que el proyecto fotovoltaico descrito en esta memoria cumple con las disposiciones del Reglamento de Seguridad de las Instalaciones de Consumo de Energía Eléctrica (Decreto N°8) y los Pliegos Técnicos RIC vigentes, y que la ejecución se realizará bajo su directa responsabilidad.</w:t>
      </w:r>
    </w:p>
    <w:p>
      <w:pPr>
        <w:spacing w:after="800"/>
      </w:pPr>
    </w:p>
    <w:tbl>
      <w:tblPr>
        <w:tblW w:type="auto" w:w="0"/>
        <w:tblLook w:firstColumn="1" w:firstRow="1" w:lastColumn="0" w:lastRow="0" w:noHBand="0" w:noVBand="1" w:val="04A0"/>
      </w:tblPr>
      <w:tblGrid>
        <w:gridCol w:w="4873"/>
        <w:gridCol w:w="4873"/>
      </w:tblGrid>
      <w:tr>
        <w:tc>
          <w:tcPr>
            <w:tcW w:type="dxa" w:w="4535"/>
          </w:tcPr>
          <w:p>
            <w:r>
              <w:rPr>
                <w:rFonts w:ascii="Calibri" w:hAnsi="Calibri"/>
                <w:b/>
                <w:color w:val="595959"/>
                <w:sz w:val="22"/>
              </w:rPr>
              <w:t>Nombre completo:</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RUT:</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Clase de instalador:</w:t>
            </w:r>
          </w:p>
        </w:tc>
        <w:tc>
          <w:tcPr>
            <w:tcW w:type="dxa" w:w="4535"/>
          </w:tcPr>
          <w:p>
            <w:r>
              <w:rPr>
                <w:rFonts w:ascii="Calibri" w:hAnsi="Calibri"/>
                <w:sz w:val="22"/>
              </w:rPr>
              <w:t xml:space="preserve">  A  □    B  □    C  □    D  □</w:t>
            </w:r>
          </w:p>
        </w:tc>
      </w:tr>
      <w:tr>
        <w:tc>
          <w:tcPr>
            <w:tcW w:type="dxa" w:w="4535"/>
          </w:tcPr>
          <w:p>
            <w:r>
              <w:rPr>
                <w:rFonts w:ascii="Calibri" w:hAnsi="Calibri"/>
                <w:b/>
                <w:color w:val="595959"/>
                <w:sz w:val="22"/>
              </w:rPr>
              <w:t>N° de Licencia SEC:</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Teléfono / contacto:</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Lugar y fecha:</w:t>
            </w:r>
          </w:p>
        </w:tc>
        <w:tc>
          <w:tcPr>
            <w:tcW w:type="dxa" w:w="4535"/>
          </w:tcPr>
          <w:p>
            <w:r>
              <w:rPr>
                <w:rFonts w:ascii="Calibri" w:hAnsi="Calibri"/>
                <w:sz w:val="22"/>
              </w:rPr>
              <w:t>_____________________________________</w:t>
            </w:r>
          </w:p>
        </w:tc>
      </w:tr>
    </w:tbl>
    <w:p>
      <w:pPr>
        <w:spacing w:after="1200"/>
      </w:pPr>
    </w:p>
    <w:p>
      <w:pPr>
        <w:jc w:val="center"/>
      </w:pPr>
      <w:r>
        <w:rPr>
          <w:rFonts w:ascii="Calibri" w:hAnsi="Calibri"/>
          <w:sz w:val="22"/>
        </w:rPr>
        <w:t>________________________________________</w:t>
      </w:r>
    </w:p>
    <w:p>
      <w:pPr>
        <w:jc w:val="center"/>
      </w:pPr>
      <w:r>
        <w:rPr>
          <w:rFonts w:ascii="Calibri" w:hAnsi="Calibri"/>
          <w:i/>
          <w:color w:val="595959"/>
          <w:sz w:val="20"/>
        </w:rPr>
        <w:t>Firma y timbre del instalador eléctrico autorizado</w:t>
      </w:r>
    </w:p>
    <w:p>
      <w:pPr>
        <w:spacing w:after="600"/>
      </w:pPr>
    </w:p>
    <w:p>
      <w:pPr>
        <w:jc w:val="center"/>
      </w:pPr>
      <w:r>
        <w:rPr>
          <w:rFonts w:ascii="Calibri" w:hAnsi="Calibri"/>
          <w:color w:val="595959"/>
          <w:sz w:val="16"/>
        </w:rPr>
        <w:t>Documento generado por FV Chile · v0.6 · 2026-05-17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